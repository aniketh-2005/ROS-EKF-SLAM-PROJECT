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Implementation of Camera-Based SLAM</w:t>
        <w:br/>
        <w:t>using Extended Kalman Filter (EKF)</w:t>
        <w:br/>
        <w:t>in Python</w:t>
      </w:r>
    </w:p>
    <w:p/>
    <w:p>
      <w:pPr>
        <w:jc w:val="center"/>
      </w:pPr>
      <w:r>
        <w:rPr>
          <w:b/>
        </w:rPr>
        <w:t>Course: Perception &amp; Localization</w:t>
        <w:br/>
      </w:r>
      <w:r>
        <w:t>Course Code: CS3112</w:t>
        <w:br/>
      </w:r>
      <w:r>
        <w:t>Semester: V</w:t>
        <w:br/>
      </w:r>
      <w:r>
        <w:t>Academic Year: 2025-2026</w:t>
        <w:br/>
      </w:r>
    </w:p>
    <w:p/>
    <w:p/>
    <w:p>
      <w:pPr>
        <w:jc w:val="center"/>
      </w:pPr>
      <w:r>
        <w:rPr>
          <w:b/>
        </w:rPr>
        <w:t>School of Computer Science and Engineering</w:t>
        <w:br/>
      </w:r>
      <w:r>
        <w:t>Minor in Robotics and Industrial Automation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Abstract</w:t>
      </w:r>
    </w:p>
    <w:p>
      <w:pPr>
        <w:pStyle w:val="ListNumber"/>
      </w:pPr>
      <w:r>
        <w:t>2. Problem Description</w:t>
      </w:r>
    </w:p>
    <w:p>
      <w:pPr>
        <w:pStyle w:val="ListNumber"/>
      </w:pPr>
      <w:r>
        <w:t>3. EKF-SLAM Theory and Equations</w:t>
      </w:r>
    </w:p>
    <w:p>
      <w:pPr>
        <w:pStyle w:val="ListBullet"/>
      </w:pPr>
      <w:r>
        <w:t xml:space="preserve">   3.1 Robot Motion Model</w:t>
      </w:r>
    </w:p>
    <w:p>
      <w:pPr>
        <w:pStyle w:val="ListBullet"/>
      </w:pPr>
      <w:r>
        <w:t xml:space="preserve">   3.2 Observation Model</w:t>
      </w:r>
    </w:p>
    <w:p>
      <w:pPr>
        <w:pStyle w:val="ListBullet"/>
      </w:pPr>
      <w:r>
        <w:t xml:space="preserve">   3.3 EKF Prediction Step</w:t>
      </w:r>
    </w:p>
    <w:p>
      <w:pPr>
        <w:pStyle w:val="ListBullet"/>
      </w:pPr>
      <w:r>
        <w:t xml:space="preserve">   3.4 EKF Update Step</w:t>
      </w:r>
    </w:p>
    <w:p>
      <w:pPr>
        <w:pStyle w:val="ListNumber"/>
      </w:pPr>
      <w:r>
        <w:t>4. Implementation Details</w:t>
      </w:r>
    </w:p>
    <w:p>
      <w:pPr>
        <w:pStyle w:val="ListBullet"/>
      </w:pPr>
      <w:r>
        <w:t xml:space="preserve">   4.1 System Architecture</w:t>
      </w:r>
    </w:p>
    <w:p>
      <w:pPr>
        <w:pStyle w:val="ListBullet"/>
      </w:pPr>
      <w:r>
        <w:t xml:space="preserve">   4.2 Robot Motion Model Implementation</w:t>
      </w:r>
    </w:p>
    <w:p>
      <w:pPr>
        <w:pStyle w:val="ListBullet"/>
      </w:pPr>
      <w:r>
        <w:t xml:space="preserve">   4.3 Environment Simulation</w:t>
      </w:r>
    </w:p>
    <w:p>
      <w:pPr>
        <w:pStyle w:val="ListBullet"/>
      </w:pPr>
      <w:r>
        <w:t xml:space="preserve">   4.4 EKF-SLAM Implementation</w:t>
      </w:r>
    </w:p>
    <w:p>
      <w:pPr>
        <w:pStyle w:val="ListBullet"/>
      </w:pPr>
      <w:r>
        <w:t xml:space="preserve">   4.5 Visualization in Pygame</w:t>
      </w:r>
    </w:p>
    <w:p>
      <w:pPr>
        <w:pStyle w:val="ListNumber"/>
      </w:pPr>
      <w:r>
        <w:t>5. Multi-Robot Extension with Collision Avoidance</w:t>
      </w:r>
    </w:p>
    <w:p>
      <w:pPr>
        <w:pStyle w:val="ListBullet"/>
      </w:pPr>
      <w:r>
        <w:t xml:space="preserve">   5.1 Multi-Robot Architecture</w:t>
      </w:r>
    </w:p>
    <w:p>
      <w:pPr>
        <w:pStyle w:val="ListBullet"/>
      </w:pPr>
      <w:r>
        <w:t xml:space="preserve">   5.2 Collision Avoidance Algorithm</w:t>
      </w:r>
    </w:p>
    <w:p>
      <w:pPr>
        <w:pStyle w:val="ListNumber"/>
      </w:pPr>
      <w:r>
        <w:t>6. Results and Analysis</w:t>
      </w:r>
    </w:p>
    <w:p>
      <w:pPr>
        <w:pStyle w:val="ListBullet"/>
      </w:pPr>
      <w:r>
        <w:t xml:space="preserve">   6.1 Single Robot Mode Results</w:t>
      </w:r>
    </w:p>
    <w:p>
      <w:pPr>
        <w:pStyle w:val="ListBullet"/>
      </w:pPr>
      <w:r>
        <w:t xml:space="preserve">   6.2 Multi-Robot Mode Results</w:t>
      </w:r>
    </w:p>
    <w:p>
      <w:pPr>
        <w:pStyle w:val="ListBullet"/>
      </w:pPr>
      <w:r>
        <w:t xml:space="preserve">   6.3 Trajectory Analysis</w:t>
      </w:r>
    </w:p>
    <w:p>
      <w:pPr>
        <w:pStyle w:val="ListBullet"/>
      </w:pPr>
      <w:r>
        <w:t xml:space="preserve">   6.4 Landmark Estimation Accuracy</w:t>
      </w:r>
    </w:p>
    <w:p>
      <w:pPr>
        <w:pStyle w:val="ListBullet"/>
      </w:pPr>
      <w:r>
        <w:t xml:space="preserve">   6.5 Uncertainty Analysis</w:t>
      </w:r>
    </w:p>
    <w:p>
      <w:pPr>
        <w:pStyle w:val="ListNumber"/>
      </w:pPr>
      <w:r>
        <w:t>7. Code Screenshots and Explanations</w:t>
      </w:r>
    </w:p>
    <w:p>
      <w:pPr>
        <w:pStyle w:val="ListNumber"/>
      </w:pPr>
      <w:r>
        <w:t>8. Discussion</w:t>
      </w:r>
    </w:p>
    <w:p>
      <w:pPr>
        <w:pStyle w:val="ListBullet"/>
      </w:pPr>
      <w:r>
        <w:t xml:space="preserve">   8.1 Limitations</w:t>
      </w:r>
    </w:p>
    <w:p>
      <w:pPr>
        <w:pStyle w:val="ListBullet"/>
      </w:pPr>
      <w:r>
        <w:t xml:space="preserve">   8.2 Possible Improvements</w:t>
      </w:r>
    </w:p>
    <w:p>
      <w:pPr>
        <w:pStyle w:val="ListNumber"/>
      </w:pPr>
      <w:r>
        <w:t>9. Conclusion</w:t>
      </w:r>
    </w:p>
    <w:p>
      <w:pPr>
        <w:pStyle w:val="ListNumber"/>
      </w:pPr>
      <w:r>
        <w:t>10. References</w:t>
      </w:r>
    </w:p>
    <w:p>
      <w:pPr>
        <w:pStyle w:val="ListNumber"/>
      </w:pPr>
      <w:r>
        <w:t>Appendix A: Complete Code Listings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implements a camera-based Simultaneous Localization and Mapping (SLAM) system using the Extended Kalman Filter (EKF) algorithm in Python. The system enables a differential-drive robot to simultaneously estimate its own pose (position and orientation) and build a map of landmark locations in an unknown environment using noisy camera observations.</w:t>
        <w:br/>
        <w:br/>
        <w:t>The implementation includes:</w:t>
        <w:br/>
        <w:t>• A nonlinear differential-drive robot motion model with process noise</w:t>
        <w:br/>
        <w:t>• Simulated 2D environment with fixed visual landmarks</w:t>
        <w:br/>
        <w:t>• Complete EKF-SLAM algorithm with prediction and update steps</w:t>
        <w:br/>
        <w:t>• Real-time visualization using Pygame showing true/estimated positions and uncertainty ellipses</w:t>
        <w:br/>
        <w:t>• Multi-robot extension with collision avoidance capabilities</w:t>
        <w:br/>
        <w:br/>
        <w:t>The project demonstrates successful localization and mapping with RMSE values below 0.5 meters for robot position estimation. The system handles both range-bearing and bearing-only observation modes, with proper landmark initialization and uncertainty propagation. An additional multi-robot mode showcases collision avoidance using repulsive force models while maintaining independent EKF-SLAM for each robot.</w:t>
      </w:r>
    </w:p>
    <w:p>
      <w:r>
        <w:br w:type="page"/>
      </w:r>
    </w:p>
    <w:p>
      <w:pPr>
        <w:pStyle w:val="Heading1"/>
      </w:pPr>
      <w:r>
        <w:t>2. Problem Description</w:t>
      </w:r>
    </w:p>
    <w:p>
      <w:r>
        <w:t>In robotic perception and navigation, Simultaneous Localization and Mapping (SLAM) is a fundamental problem where a robot must build a map of an unknown environment while simultaneously estimating its own position within that map. This chicken-and-egg problem is challenging because:</w:t>
        <w:br/>
        <w:br/>
        <w:t>• The robot needs a map to localize itself</w:t>
        <w:br/>
        <w:t>• The robot needs to know its location to build an accurate map</w:t>
        <w:br/>
        <w:t>• Both the robot pose and landmark positions are uncertain</w:t>
        <w:br/>
        <w:t>• Sensor measurements are noisy and incomplete</w:t>
        <w:br/>
        <w:br/>
        <w:t>This project focuses on implementing a camera-based EKF-SLAM system where a robot equipped with a monocular camera must estimate both its pose (x, y, θ) and the landmark locations (xi, yi) in a 2D environment.</w:t>
      </w:r>
    </w:p>
    <w:p>
      <w:pPr>
        <w:pStyle w:val="Heading2"/>
      </w:pPr>
      <w:r>
        <w:t>Key Challenges:</w:t>
      </w:r>
    </w:p>
    <w:p>
      <w:pPr>
        <w:pStyle w:val="ListBullet"/>
      </w:pPr>
      <w:r>
        <w:t>Nonlinear motion and observation models requiring linearization</w:t>
      </w:r>
    </w:p>
    <w:p>
      <w:pPr>
        <w:pStyle w:val="ListBullet"/>
      </w:pPr>
      <w:r>
        <w:t>Maintaining correlations between robot pose and landmark estimates</w:t>
      </w:r>
    </w:p>
    <w:p>
      <w:pPr>
        <w:pStyle w:val="ListBullet"/>
      </w:pPr>
      <w:r>
        <w:t>Handling noisy sensor measurements and process noise</w:t>
      </w:r>
    </w:p>
    <w:p>
      <w:pPr>
        <w:pStyle w:val="ListBullet"/>
      </w:pPr>
      <w:r>
        <w:t>Initializing landmarks with limited observations</w:t>
      </w:r>
    </w:p>
    <w:p>
      <w:pPr>
        <w:pStyle w:val="ListBullet"/>
      </w:pPr>
      <w:r>
        <w:t>Managing computational complexity as the map grows</w:t>
      </w:r>
    </w:p>
    <w:p>
      <w:pPr>
        <w:pStyle w:val="ListBullet"/>
      </w:pPr>
      <w:r>
        <w:t>Dealing with data association (which observation corresponds to which landmark)</w:t>
      </w:r>
    </w:p>
    <w:p>
      <w:r>
        <w:br w:type="page"/>
      </w:r>
    </w:p>
    <w:p>
      <w:pPr>
        <w:pStyle w:val="Heading1"/>
      </w:pPr>
      <w:r>
        <w:t>3. EKF-SLAM Theory and Equations</w:t>
      </w:r>
    </w:p>
    <w:p>
      <w:pPr>
        <w:pStyle w:val="Heading2"/>
      </w:pPr>
      <w:r>
        <w:t>3.1 Robot Motion Model</w:t>
      </w:r>
    </w:p>
    <w:p>
      <w:r>
        <w:t>The robot state is represented as a 3D vector:</w:t>
        <w:br/>
        <w:br/>
        <w:t xml:space="preserve">    x = [x, y, θ]ᵀ</w:t>
        <w:br/>
        <w:br/>
        <w:t>where (x, y) is the robot's position and θ is its heading angle.</w:t>
        <w:br/>
        <w:br/>
        <w:t>Given control inputs:</w:t>
        <w:br/>
        <w:t>• vc: commanded linear velocity (m/s)</w:t>
        <w:br/>
        <w:t>• ωc: commanded angular velocity (rad/s)</w:t>
        <w:br/>
        <w:br/>
        <w:t>The nonlinear motion model for a differential-drive robot is:</w:t>
        <w:br/>
        <w:br/>
        <w:t xml:space="preserve">    x(t+1) = f(x(t), u(t)) + ε(t)</w:t>
        <w:br/>
        <w:br/>
        <w:t>where:</w:t>
        <w:br/>
        <w:t xml:space="preserve">    ⎡ x(t+1) ⎤   ⎡ x(t) + vc·Δt·cos(θ(t)) ⎤   ⎡ εx ⎤</w:t>
        <w:br/>
        <w:t xml:space="preserve">    ⎢ y(t+1) ⎥ = ⎢ y(t) + vc·Δt·sin(θ(t)) ⎥ + ⎢ εy ⎥</w:t>
        <w:br/>
        <w:t xml:space="preserve">    ⎣ θ(t+1) ⎦   ⎣ θ(t) + ωc·Δt           ⎦   ⎣ εθ ⎦</w:t>
        <w:br/>
        <w:br/>
        <w:t>Process noise ε(t) ~ N(0, Q) accounts for:</w:t>
        <w:br/>
        <w:t>• Wheel slippage</w:t>
        <w:br/>
        <w:t>• Unmodeled dynamics</w:t>
        <w:br/>
        <w:t>• Control uncertainty</w:t>
        <w:br/>
        <w:t>• Environmental disturbances</w:t>
        <w:br/>
        <w:br/>
        <w:t>The motion model Jacobian (for linearization) is:</w:t>
        <w:br/>
        <w:br/>
        <w:t xml:space="preserve">    Fx = ∂f/∂x = ⎡ 1   0   -vc·Δt·sin(θ) ⎤</w:t>
        <w:br/>
        <w:t xml:space="preserve">                  ⎢ 0   1    vc·Δt·cos(θ) ⎥</w:t>
        <w:br/>
        <w:t xml:space="preserve">                  ⎣ 0   0    1             ⎦</w:t>
      </w:r>
    </w:p>
    <w:p>
      <w:pPr>
        <w:pStyle w:val="Heading2"/>
      </w:pPr>
      <w:r>
        <w:t>3.2 Observation Model</w:t>
      </w:r>
    </w:p>
    <w:p>
      <w:r>
        <w:t>Each landmark i at position (xi, yi) is observed from the robot's position (x, y, θ).</w:t>
        <w:br/>
        <w:br/>
        <w:t>Range-Bearing Observation Model:</w:t>
        <w:br/>
        <w:t xml:space="preserve">    z = [r, φ]ᵀ</w:t>
        <w:br/>
        <w:br/>
        <w:t>where:</w:t>
        <w:br/>
        <w:t xml:space="preserve">    r = √[(x - xi)² + (y - yi)²]           (range/distance)</w:t>
        <w:br/>
        <w:t xml:space="preserve">    φ = atan2(y - yi, x - xi) - θ          (bearing angle)</w:t>
        <w:br/>
        <w:br/>
        <w:t>Bearing-Only Observation Model (pure camera):</w:t>
        <w:br/>
        <w:t xml:space="preserve">    z = [φ]</w:t>
        <w:br/>
        <w:br/>
        <w:t>Observation equation:</w:t>
        <w:br/>
        <w:t xml:space="preserve">    z = h(x, landmark_i) + δ(t)</w:t>
        <w:br/>
        <w:br/>
        <w:t>where δ(t) ~ N(0, R) is measurement noise.</w:t>
        <w:br/>
        <w:br/>
        <w:t>Observation Jacobian:</w:t>
        <w:br/>
        <w:t>For range-bearing:</w:t>
        <w:br/>
        <w:t xml:space="preserve">    H = ⎡ ∂r/∂x   ∂r/∂y   ∂r/∂θ   ∂r/∂xi   ∂r/∂yi  ⎤</w:t>
        <w:br/>
        <w:t xml:space="preserve">        ⎣ ∂φ/∂x   ∂φ/∂y   ∂φ/∂θ   ∂φ/∂xi   ∂φ/∂yi  ⎦</w:t>
        <w:br/>
        <w:br/>
        <w:t>where:</w:t>
        <w:br/>
        <w:t xml:space="preserve">    ∂r/∂x = (x - xi)/r,    ∂r/∂xi = -(x - xi)/r</w:t>
        <w:br/>
        <w:t xml:space="preserve">    ∂r/∂y = (y - yi)/r,    ∂r/∂yi = -(y - yi)/r</w:t>
        <w:br/>
        <w:t xml:space="preserve">    ∂φ/∂x = -(y - yi)/r²,  ∂φ/∂xi = (y - yi)/r²</w:t>
        <w:br/>
        <w:t xml:space="preserve">    ∂φ/∂y = (x - xi)/r²,   ∂φ/∂yi = -(x - xi)/r²</w:t>
        <w:br/>
        <w:t xml:space="preserve">    ∂φ/∂θ = -1</w:t>
      </w:r>
    </w:p>
    <w:p>
      <w:pPr>
        <w:pStyle w:val="Heading2"/>
      </w:pPr>
      <w:r>
        <w:t>3.3 EKF Prediction Step</w:t>
      </w:r>
    </w:p>
    <w:p>
      <w:r>
        <w:t>The EKF prediction step propagates the robot state and covariance forward in time based on the motion model.</w:t>
        <w:br/>
        <w:br/>
        <w:t>State Vector:</w:t>
        <w:br/>
        <w:t xml:space="preserve">    x = [rx, ry, rθ, l1x, l1y, l2x, l2y, ..., lNx, lNy]ᵀ</w:t>
        <w:br/>
        <w:br/>
        <w:t>where the first 3 elements are robot pose and remaining 2N elements are N landmark positions.</w:t>
        <w:br/>
        <w:br/>
        <w:t>Covariance Matrix:</w:t>
        <w:br/>
        <w:t xml:space="preserve">    P ∈ ℝ^((3+2N)×(3+2N))</w:t>
        <w:br/>
        <w:br/>
        <w:t>Prediction Equations:</w:t>
        <w:br/>
        <w:t>1. State prediction:</w:t>
        <w:br/>
        <w:t xml:space="preserve">    x̂⁻ = f(x̂⁺, u)</w:t>
        <w:br/>
        <w:t xml:space="preserve">   </w:t>
        <w:br/>
        <w:t xml:space="preserve">   Only robot pose changes; landmarks remain static:</w:t>
        <w:br/>
        <w:t xml:space="preserve">    [rx, ry, rθ]⁻ = motion_model([rx, ry, rθ]⁺, u)</w:t>
        <w:br/>
        <w:t xml:space="preserve">    [landmarks]⁻ = [landmarks]⁺</w:t>
        <w:br/>
        <w:br/>
        <w:t>2. Covariance prediction:</w:t>
        <w:br/>
        <w:t xml:space="preserve">    P⁻ = F · P⁺ · Fᵀ + Q</w:t>
        <w:br/>
        <w:br/>
        <w:t xml:space="preserve">   where F is the augmented Jacobian:</w:t>
        <w:br/>
        <w:t xml:space="preserve">    F = ⎡ Fx   0  ⎤</w:t>
        <w:br/>
        <w:t xml:space="preserve">        ⎣ 0    I  ⎦</w:t>
        <w:br/>
        <w:t xml:space="preserve">   </w:t>
        <w:br/>
        <w:t xml:space="preserve">   Fx is the 3×3 motion Jacobian, I is identity for landmarks, and Q is process noise covariance.</w:t>
      </w:r>
    </w:p>
    <w:p>
      <w:pPr>
        <w:pStyle w:val="Heading2"/>
      </w:pPr>
      <w:r>
        <w:t>3.4 EKF Update Step</w:t>
      </w:r>
    </w:p>
    <w:p>
      <w:r>
        <w:t>The EKF update step corrects the predicted state using landmark observations.</w:t>
        <w:br/>
        <w:br/>
        <w:t>For each observed landmark i:</w:t>
        <w:br/>
        <w:br/>
        <w:t>1. Innovation (measurement residual):</w:t>
        <w:br/>
        <w:t xml:space="preserve">    y = z - h(x̂⁻, landmark_i)</w:t>
        <w:br/>
        <w:t xml:space="preserve">   </w:t>
        <w:br/>
        <w:t xml:space="preserve">   where z is the actual observation and h(x̂⁻, landmark_i) is the predicted observation.</w:t>
        <w:br/>
        <w:br/>
        <w:t>2. Innovation covariance:</w:t>
        <w:br/>
        <w:t xml:space="preserve">    S = H · P⁻ · Hᵀ + R</w:t>
        <w:br/>
        <w:t xml:space="preserve">   </w:t>
        <w:br/>
        <w:t xml:space="preserve">   where H is the observation Jacobian and R is measurement noise covariance.</w:t>
        <w:br/>
        <w:br/>
        <w:t>3. Kalman gain:</w:t>
        <w:br/>
        <w:t xml:space="preserve">    K = P⁻ · Hᵀ · S⁻¹</w:t>
        <w:br/>
        <w:br/>
        <w:t>4. State update:</w:t>
        <w:br/>
        <w:t xml:space="preserve">    x̂⁺ = x̂⁻ + K · y</w:t>
        <w:br/>
        <w:br/>
        <w:t>5. Covariance update:</w:t>
        <w:br/>
        <w:t xml:space="preserve">    P⁺ = (I - K · H) · P⁻</w:t>
        <w:br/>
        <w:br/>
        <w:t>Key Properties:</w:t>
        <w:br/>
        <w:t>• The update step correlates robot pose with landmark positions</w:t>
        <w:br/>
        <w:t>• Observing a landmark reduces uncertainty in both robot and landmark estimates</w:t>
        <w:br/>
        <w:t>• The covariance matrix P maintains all cross-correlations</w:t>
        <w:br/>
        <w:t>• Multiple observations can be processed sequentially</w:t>
      </w:r>
    </w:p>
    <w:p>
      <w:r>
        <w:br w:type="page"/>
      </w:r>
    </w:p>
    <w:p>
      <w:pPr>
        <w:pStyle w:val="Heading1"/>
      </w:pPr>
      <w:r>
        <w:t>4. Implementation Details</w:t>
      </w:r>
    </w:p>
    <w:p>
      <w:pPr>
        <w:pStyle w:val="Heading2"/>
      </w:pPr>
      <w:r>
        <w:t>4.1 System Architecture</w:t>
      </w:r>
    </w:p>
    <w:p>
      <w:r>
        <w:t>The implementation consists of the following Python modules:</w:t>
        <w:br/>
        <w:br/>
        <w:t>1. config.py: Configuration parameters</w:t>
        <w:br/>
        <w:t xml:space="preserve">   • Simulation settings (world size, time step, number of landmarks)</w:t>
        <w:br/>
        <w:t xml:space="preserve">   • Motion parameters (velocities, noise levels)</w:t>
        <w:br/>
        <w:t xml:space="preserve">   • Sensor parameters (range, field of view, measurement noise)</w:t>
        <w:br/>
        <w:t xml:space="preserve">   • Visualization settings</w:t>
        <w:br/>
        <w:t xml:space="preserve">   • Multi-robot parameters</w:t>
        <w:br/>
        <w:br/>
        <w:t>2. simulator.py: World simulation</w:t>
        <w:br/>
        <w:t xml:space="preserve">   • World class: Manages environment and landmarks</w:t>
        <w:br/>
        <w:t xml:space="preserve">   • RobotTruth class: True robot state</w:t>
        <w:br/>
        <w:t xml:space="preserve">   • Landmark class: Fixed landmark positions</w:t>
        <w:br/>
        <w:t xml:space="preserve">   • Motion simulation with noise</w:t>
        <w:br/>
        <w:t xml:space="preserve">   • Sensor observation generation</w:t>
        <w:br/>
        <w:t xml:space="preserve">   • Multi-robot support with collision avoidance</w:t>
        <w:br/>
        <w:br/>
        <w:t>3. ekf_slam.py: EKF-SLAM algorithm</w:t>
        <w:br/>
        <w:t xml:space="preserve">   • EKFSLAM class: Main filter implementation</w:t>
        <w:br/>
        <w:t xml:space="preserve">   • State vector and covariance matrix management</w:t>
        <w:br/>
        <w:t xml:space="preserve">   • Prediction step implementation</w:t>
        <w:br/>
        <w:t xml:space="preserve">   • Update step implementation</w:t>
        <w:br/>
        <w:t xml:space="preserve">   • Landmark initialization (range-bearing and bearing-only)</w:t>
        <w:br/>
        <w:br/>
        <w:t>4. models.py: Mathematical models</w:t>
        <w:br/>
        <w:t xml:space="preserve">   • Motion model functions</w:t>
        <w:br/>
        <w:t xml:space="preserve">   • Observation model functions</w:t>
        <w:br/>
        <w:t xml:space="preserve">   • Jacobian calculations</w:t>
        <w:br/>
        <w:br/>
        <w:t>5. utils.py: Utility functions</w:t>
        <w:br/>
        <w:t xml:space="preserve">   • Angle wrapping</w:t>
        <w:br/>
        <w:t xml:space="preserve">   • Matrix operations</w:t>
        <w:br/>
        <w:br/>
        <w:t>6. viz.py: Visualization functions</w:t>
        <w:br/>
        <w:t xml:space="preserve">   • Pygame drawing routines</w:t>
        <w:br/>
        <w:t xml:space="preserve">   • Robot rendering</w:t>
        <w:br/>
        <w:t xml:space="preserve">   • Landmark rendering</w:t>
        <w:br/>
        <w:t xml:space="preserve">   • Uncertainty ellipse drawing</w:t>
        <w:br/>
        <w:t xml:space="preserve">   • Trajectory plotting</w:t>
        <w:br/>
        <w:br/>
        <w:t>7. main.py: Main application</w:t>
        <w:br/>
        <w:t xml:space="preserve">   • Interactive menu system</w:t>
        <w:br/>
        <w:t xml:space="preserve">   • Simulation loop</w:t>
        <w:br/>
        <w:t xml:space="preserve">   • Mode selection (single/multi-robot)</w:t>
        <w:br/>
        <w:t xml:space="preserve">   • Output generation</w:t>
      </w:r>
    </w:p>
    <w:p>
      <w:pPr>
        <w:pStyle w:val="Heading2"/>
      </w:pPr>
      <w:r>
        <w:t>4.2 Robot Motion Model Implementation</w:t>
      </w:r>
    </w:p>
    <w:p>
      <w:r>
        <w:t>The motion model is implemented in models.py with the following functions:</w:t>
        <w:br/>
        <w:br/>
        <w:t>motion_f(x, u, dt): Nonlinear motion function</w:t>
        <w:br/>
        <w:t xml:space="preserve">    Input: state x=[x,y,θ], control u=[v,ω], time step dt</w:t>
        <w:br/>
        <w:t xml:space="preserve">    Output: predicted state x'=[x',y',θ']</w:t>
        <w:br/>
        <w:t xml:space="preserve">    </w:t>
        <w:br/>
        <w:t xml:space="preserve">    Implementation:</w:t>
        <w:br/>
        <w:t xml:space="preserve">    x' = x + v * dt * cos(θ)</w:t>
        <w:br/>
        <w:t xml:space="preserve">    y' = y + v * dt * sin(θ)</w:t>
        <w:br/>
        <w:t xml:space="preserve">    θ' = θ + ω * dt</w:t>
        <w:br/>
        <w:t xml:space="preserve">    </w:t>
        <w:br/>
        <w:t>motion_Fx(x, u, dt): Motion Jacobian</w:t>
        <w:br/>
        <w:t xml:space="preserve">    Returns 3×3 Jacobian matrix for linearization</w:t>
        <w:br/>
        <w:t xml:space="preserve">    </w:t>
        <w:br/>
        <w:t xml:space="preserve">    ∂f/∂x = [[1, 0, -v*dt*sin(θ)],</w:t>
        <w:br/>
        <w:t xml:space="preserve">             [0, 1,  v*dt*cos(θ)],</w:t>
        <w:br/>
        <w:t xml:space="preserve">             [0, 0,  1]]</w:t>
        <w:br/>
        <w:br/>
        <w:t>The simulator adds process noise from multiple sources:</w:t>
        <w:br/>
        <w:t>• Control noise: Added to velocity commands</w:t>
        <w:br/>
        <w:t>• Position noise: Added to x, y coordinates</w:t>
        <w:br/>
        <w:t>• Heading noise: Added to θ</w:t>
        <w:br/>
        <w:br/>
        <w:t>Noise Parameters (config.py):</w:t>
        <w:br/>
        <w:t>• PROC_NOISE_V = 0.05 m/s (velocity noise)</w:t>
        <w:br/>
        <w:t>• PROC_NOISE_W = 0.03 rad/s (angular velocity noise)</w:t>
        <w:br/>
        <w:t>• PROC_NOISE_XY = 0.02 m (position noise)</w:t>
        <w:br/>
        <w:t>• PROC_NOISE_TH = 0.01 rad (heading noise)</w:t>
      </w:r>
    </w:p>
    <w:p>
      <w:pPr>
        <w:pStyle w:val="Heading2"/>
      </w:pPr>
      <w:r>
        <w:t>4.3 Environment Simulation</w:t>
      </w:r>
    </w:p>
    <w:p>
      <w:r>
        <w:t>The World class in simulator.py creates and manages the simulation environment:</w:t>
        <w:br/>
        <w:br/>
        <w:t>Landmark Generation:</w:t>
        <w:br/>
        <w:t>• 4 landmarks randomly placed in a 40m × 40m world</w:t>
        <w:br/>
        <w:t>• Fixed positions throughout simulation</w:t>
        <w:br/>
        <w:t>• Stored as Landmark objects with (x, y) coordinates</w:t>
        <w:br/>
        <w:br/>
        <w:t>Robot Initialization:</w:t>
        <w:br/>
        <w:t>• Robot 1 starts at origin (0, 0, 0)</w:t>
        <w:br/>
        <w:t>• Robot 2 (multi-robot mode) starts at (-5, -5, π/4)</w:t>
        <w:br/>
        <w:br/>
        <w:t>Motion Simulation:</w:t>
        <w:br/>
        <w:t>• Base velocity: 0.4 m/s</w:t>
        <w:br/>
        <w:t>• Sinusoidal angular velocity: ω = 0.3 * sin(0.1*t)</w:t>
        <w:br/>
        <w:t>• Creates circular/curved trajectories</w:t>
        <w:br/>
        <w:t>• Process noise added at each time step</w:t>
        <w:br/>
        <w:br/>
        <w:t>Sensor Simulation (sense() method):</w:t>
        <w:br/>
        <w:t>The camera sensor generates observations based on:</w:t>
        <w:br/>
        <w:br/>
        <w:t>1. Field of View (FOV): 180° (±90° from heading)</w:t>
        <w:br/>
        <w:t>2. Maximum Range: 12 meters (for range-bearing mode)</w:t>
        <w:br/>
        <w:t>3. Visibility Check:</w:t>
        <w:br/>
        <w:t xml:space="preserve">   • Calculate bearing angle to each landmark</w:t>
        <w:br/>
        <w:t xml:space="preserve">   • Check if within FOV</w:t>
        <w:br/>
        <w:t xml:space="preserve">   • Check if within range (range-bearing mode only)</w:t>
        <w:br/>
        <w:br/>
        <w:t>4. Observation Generation:</w:t>
        <w:br/>
        <w:t xml:space="preserve">   Range-Bearing Mode:</w:t>
        <w:br/>
        <w:t xml:space="preserve">   • r = true_distance + N(0, σr²)</w:t>
        <w:br/>
        <w:t xml:space="preserve">   • φ = true_bearing + N(0, σφ²)</w:t>
        <w:br/>
        <w:t xml:space="preserve">   • σr = 0.08 m, σφ = 0.03 rad</w:t>
        <w:br/>
        <w:t xml:space="preserve">   </w:t>
        <w:br/>
        <w:t xml:space="preserve">   Bearing-Only Mode:</w:t>
        <w:br/>
        <w:t xml:space="preserve">   • φ = true_bearing + N(0, σφ²)</w:t>
        <w:br/>
        <w:t xml:space="preserve">   • Requires triangulation for landmark initialization</w:t>
        <w:br/>
        <w:br/>
        <w:t>5. Output Format:</w:t>
        <w:br/>
        <w:t xml:space="preserve">   List of tuples: (landmark_id, observation, noise_covariance)</w:t>
      </w:r>
    </w:p>
    <w:p>
      <w:pPr>
        <w:pStyle w:val="Heading2"/>
      </w:pPr>
      <w:r>
        <w:t>4.4 EKF-SLAM Implementation</w:t>
      </w:r>
    </w:p>
    <w:p>
      <w:r>
        <w:t>The EKFSLAM class implements the complete EKF-SLAM algorithm:</w:t>
        <w:br/>
        <w:br/>
        <w:t>State Vector Structure:</w:t>
        <w:br/>
        <w:t xml:space="preserve">    x = [rx, ry, rθ, l1x, l1y, l2x, l2y, l3x, l3y, l4x, l4y]ᵀ</w:t>
        <w:br/>
        <w:t xml:space="preserve">    Size: 3 + 2*N_landmarks = 11 elements</w:t>
        <w:br/>
        <w:br/>
        <w:t>Covariance Matrix:</w:t>
        <w:br/>
        <w:t xml:space="preserve">    P ∈ ℝ^(11×11)</w:t>
        <w:br/>
        <w:t xml:space="preserve">    Initialized with high uncertainty (1e6) for landmarks</w:t>
        <w:br/>
        <w:t xml:space="preserve">    Robot initial covariance: 0.1 for position and heading</w:t>
        <w:br/>
        <w:br/>
        <w:t>Prediction Step (predict method):</w:t>
        <w:br/>
        <w:t>1. Extract robot state: xr = x[0:3]</w:t>
        <w:br/>
        <w:t>2. Apply motion model: xr' = motion_f(xr, u, dt)</w:t>
        <w:br/>
        <w:t>3. Calculate Jacobian: Fx = motion_Fx(xr, u, dt)</w:t>
        <w:br/>
        <w:t>4. Augment to full state size:</w:t>
        <w:br/>
        <w:t xml:space="preserve">   F = [[Fx, 0],</w:t>
        <w:br/>
        <w:t xml:space="preserve">        [0,  I]]</w:t>
        <w:br/>
        <w:t>5. Update covariance: P = F·P·Fᵀ + Q</w:t>
        <w:br/>
        <w:t>6. Update state: x[0:3] = xr'</w:t>
        <w:br/>
        <w:br/>
        <w:t>Update Step (update method):</w:t>
        <w:br/>
        <w:t>For each observation (landmark_id, z, R):</w:t>
        <w:br/>
        <w:br/>
        <w:t>1. Check if landmark initialized:</w:t>
        <w:br/>
        <w:t xml:space="preserve">   • If not: Initialize landmark position</w:t>
        <w:br/>
        <w:t xml:space="preserve">   • If yes: Proceed with update</w:t>
        <w:br/>
        <w:br/>
        <w:t>2. Calculate predicted observation:</w:t>
        <w:br/>
        <w:t xml:space="preserve">   h = observation_model(robot_state, landmark_state)</w:t>
        <w:br/>
        <w:br/>
        <w:t>3. Calculate innovation:</w:t>
        <w:br/>
        <w:t xml:space="preserve">   y = z - h</w:t>
        <w:br/>
        <w:t xml:space="preserve">   (with angle wrapping for bearing components)</w:t>
        <w:br/>
        <w:br/>
        <w:t>4. Calculate observation Jacobian:</w:t>
        <w:br/>
        <w:t xml:space="preserve">   H = observation_Jacobian(robot_state, landmark_state)</w:t>
        <w:br/>
        <w:br/>
        <w:t>5. Innovation covariance:</w:t>
        <w:br/>
        <w:t xml:space="preserve">   S = H·P·Hᵀ + R</w:t>
        <w:br/>
        <w:br/>
        <w:t>6. Kalman gain:</w:t>
        <w:br/>
        <w:t xml:space="preserve">   K = P·Hᵀ·S⁻¹</w:t>
        <w:br/>
        <w:br/>
        <w:t>7. State update:</w:t>
        <w:br/>
        <w:t xml:space="preserve">   x = x + K·y</w:t>
        <w:br/>
        <w:br/>
        <w:t>8. Covariance update:</w:t>
        <w:br/>
        <w:t xml:space="preserve">   P = (I - K·H)·P</w:t>
        <w:br/>
        <w:br/>
        <w:t>Landmark Initialization:</w:t>
        <w:br/>
        <w:t>Range-Bearing Mode:</w:t>
        <w:br/>
        <w:t>• Use first observation to triangulate position</w:t>
        <w:br/>
        <w:t>• lx = rx + r*cos(θ + φ)</w:t>
        <w:br/>
        <w:t>• ly = ry + r*sin(θ + φ)</w:t>
        <w:br/>
        <w:t>• Initialize covariance: P[idx:idx+2, idx:idx+2] = 3.0*I</w:t>
        <w:br/>
        <w:br/>
        <w:t>Bearing-Only Mode:</w:t>
        <w:br/>
        <w:t>• Store multiple (pose, bearing) observations</w:t>
        <w:br/>
        <w:t>• When baseline &gt; 0.8m, triangulate using line intersection</w:t>
        <w:br/>
        <w:t>• Requires at least 2 observations from different positions</w:t>
      </w:r>
    </w:p>
    <w:p>
      <w:pPr>
        <w:pStyle w:val="Heading2"/>
      </w:pPr>
      <w:r>
        <w:t>4.5 Visualization in Pygame</w:t>
      </w:r>
    </w:p>
    <w:p>
      <w:r>
        <w:t>The visualization system provides real-time display of the SLAM process:</w:t>
        <w:br/>
        <w:br/>
        <w:t>Window Configuration:</w:t>
        <w:br/>
        <w:t>• Size: 1400 × 900 pixels</w:t>
        <w:br/>
        <w:t>• Scale: 30 pixels per meter</w:t>
        <w:br/>
        <w:t>• Update rate: 60 FPS</w:t>
        <w:br/>
        <w:br/>
        <w:t>Visual Elements:</w:t>
        <w:br/>
        <w:br/>
        <w:t>1. Grid Background:</w:t>
        <w:br/>
        <w:t xml:space="preserve">   • Light gray grid lines</w:t>
        <w:br/>
        <w:t xml:space="preserve">   • Helps visualize scale and distances</w:t>
        <w:br/>
        <w:br/>
        <w:t>2. Robot Rendering:</w:t>
        <w:br/>
        <w:t xml:space="preserve">   • True position: Blue circle with heading indicator</w:t>
        <w:br/>
        <w:t xml:space="preserve">   • Estimated position: Orange circle</w:t>
        <w:br/>
        <w:t xml:space="preserve">   • Field of view cone (180°)</w:t>
        <w:br/>
        <w:t xml:space="preserve">   • Size: 0.3m radius</w:t>
        <w:br/>
        <w:br/>
        <w:t>3. Landmarks:</w:t>
        <w:br/>
        <w:t xml:space="preserve">   • True positions: Dark green 'X' markers</w:t>
        <w:br/>
        <w:t xml:space="preserve">   • Estimated positions: Light green circles</w:t>
        <w:br/>
        <w:t xml:space="preserve">   • Labeled with landmark ID</w:t>
        <w:br/>
        <w:br/>
        <w:t>4. Uncertainty Ellipses:</w:t>
        <w:br/>
        <w:t xml:space="preserve">   • Drawn for robot position (2D covariance)</w:t>
        <w:br/>
        <w:t xml:space="preserve">   • Drawn for each initialized landmark</w:t>
        <w:br/>
        <w:t xml:space="preserve">   • 95% confidence ellipses (2σ)</w:t>
        <w:br/>
        <w:t xml:space="preserve">   • Color-coded: Red for robot, Green for landmarks</w:t>
        <w:br/>
        <w:t xml:space="preserve">   • Calculated using eigenvalue decomposition</w:t>
        <w:br/>
        <w:br/>
        <w:t>5. Trajectories:</w:t>
        <w:br/>
        <w:t xml:space="preserve">   • True trajectory: Blue line</w:t>
        <w:br/>
        <w:t xml:space="preserve">   • Estimated trajectory: Orange dashed line</w:t>
        <w:br/>
        <w:t xml:space="preserve">   • Shows historical path</w:t>
        <w:br/>
        <w:br/>
        <w:t>6. Observation Lines:</w:t>
        <w:br/>
        <w:t xml:space="preserve">   • Thin lines from robot to observed landmarks</w:t>
        <w:br/>
        <w:t xml:space="preserve">   • Shows active sensor measurements</w:t>
        <w:br/>
        <w:t xml:space="preserve">   • Helps visualize data association</w:t>
        <w:br/>
        <w:br/>
        <w:t>7. Information Panel (right side):</w:t>
        <w:br/>
        <w:t xml:space="preserve">   • Current step number</w:t>
        <w:br/>
        <w:t xml:space="preserve">   • Robot position (true vs estimated)</w:t>
        <w:br/>
        <w:t xml:space="preserve">   • Position error (RMSE)</w:t>
        <w:br/>
        <w:t xml:space="preserve">   • Number of initialized landmarks</w:t>
        <w:br/>
        <w:t xml:space="preserve">   • Covariance trace (total uncertainty)</w:t>
        <w:br/>
        <w:t xml:space="preserve">   • FPS counter</w:t>
        <w:br/>
        <w:br/>
        <w:t>8. Interactive Controls:</w:t>
        <w:br/>
        <w:t xml:space="preserve">   • SPACE: Pause/Resume simulation</w:t>
        <w:br/>
        <w:t xml:space="preserve">   • ESC: Exit simulation</w:t>
        <w:br/>
        <w:t xml:space="preserve">   • Pause indicator displayed when paused</w:t>
        <w:br/>
        <w:br/>
        <w:t>Color Scheme:</w:t>
        <w:br/>
        <w:t>Single Robot Mode:</w:t>
        <w:br/>
        <w:t>• Blue: True robot</w:t>
        <w:br/>
        <w:t>• Orange: Estimated robot</w:t>
        <w:br/>
        <w:t>• Green: Landmarks</w:t>
        <w:br/>
        <w:br/>
        <w:t>Multi-Robot Mode:</w:t>
        <w:br/>
        <w:t>• Robot 1: Blue (true), Orange (estimated)</w:t>
        <w:br/>
        <w:t>• Robot 2: Purple (true), Cyan (estimated)</w:t>
        <w:br/>
        <w:t>• Landmarks: Green (shared)</w:t>
      </w:r>
    </w:p>
    <w:p>
      <w:r>
        <w:br w:type="page"/>
      </w:r>
    </w:p>
    <w:p>
      <w:pPr>
        <w:pStyle w:val="Heading1"/>
      </w:pPr>
      <w:r>
        <w:t>5. Multi-Robot Extension with Collision Avoidance</w:t>
      </w:r>
    </w:p>
    <w:p>
      <w:pPr>
        <w:pStyle w:val="Heading2"/>
      </w:pPr>
      <w:r>
        <w:t>5.1 Multi-Robot Architecture</w:t>
      </w:r>
    </w:p>
    <w:p>
      <w:r>
        <w:t>The system was extended to support multiple robots with independent SLAM:</w:t>
        <w:br/>
        <w:br/>
        <w:t>Menu System:</w:t>
        <w:br/>
        <w:t>• Interactive Pygame menu at startup</w:t>
        <w:br/>
        <w:t>• Two options:</w:t>
        <w:br/>
        <w:t xml:space="preserve">  1. Single Robot Mode (original implementation)</w:t>
        <w:br/>
        <w:t xml:space="preserve">  2. Multi-Robot Mode (with collision avoidance)</w:t>
        <w:br/>
        <w:t>• Arrow keys for selection, ENTER to confirm</w:t>
        <w:br/>
        <w:br/>
        <w:t>Multi-Robot Components:</w:t>
        <w:br/>
        <w:br/>
        <w:t>1. Independent EKF Instances:</w:t>
        <w:br/>
        <w:t xml:space="preserve">   • Each robot maintains its own EKFSLAM object</w:t>
        <w:br/>
        <w:t xml:space="preserve">   • Separate state vectors and covariance matrices</w:t>
        <w:br/>
        <w:t xml:space="preserve">   • Independent landmark estimation</w:t>
        <w:br/>
        <w:t xml:space="preserve">   • No map sharing (decentralized SLAM)</w:t>
        <w:br/>
        <w:br/>
        <w:t>2. Robot Specifications:</w:t>
        <w:br/>
        <w:t xml:space="preserve">   Robot 1:</w:t>
        <w:br/>
        <w:t xml:space="preserve">   • Start: (0, 0, 0)</w:t>
        <w:br/>
        <w:t xml:space="preserve">   • Velocity: 0.4 m/s</w:t>
        <w:br/>
        <w:t xml:space="preserve">   • Motion: ω = 0.3 * sin(0.1*t)</w:t>
        <w:br/>
        <w:t xml:space="preserve">   • Color: Blue (true), Orange (estimated)</w:t>
        <w:br/>
        <w:t xml:space="preserve">   </w:t>
        <w:br/>
        <w:t xml:space="preserve">   Robot 2:</w:t>
        <w:br/>
        <w:t xml:space="preserve">   • Start: (-5, -5, π/4)</w:t>
        <w:br/>
        <w:t xml:space="preserve">   • Velocity: 0.32 m/s (80% of Robot 1)</w:t>
        <w:br/>
        <w:t xml:space="preserve">   • Motion: ω = 0.3 * cos(0.12*t)</w:t>
        <w:br/>
        <w:t xml:space="preserve">   • Color: Purple (true), Cyan (estimated)</w:t>
        <w:br/>
        <w:br/>
        <w:t>3. Shared Environment:</w:t>
        <w:br/>
        <w:t xml:space="preserve">   • Same 4 landmarks</w:t>
        <w:br/>
        <w:t xml:space="preserve">   • Each robot observes independently</w:t>
        <w:br/>
        <w:t xml:space="preserve">   • No communication between robots</w:t>
        <w:br/>
        <w:br/>
        <w:t>4. Collision Detection:</w:t>
        <w:br/>
        <w:t xml:space="preserve">   • Continuous distance monitoring</w:t>
        <w:br/>
        <w:t xml:space="preserve">   • Activation radius: 1.5 meters</w:t>
        <w:br/>
        <w:t xml:space="preserve">   • Symmetric avoidance (both robots react)</w:t>
      </w:r>
    </w:p>
    <w:p>
      <w:pPr>
        <w:pStyle w:val="Heading2"/>
      </w:pPr>
      <w:r>
        <w:t>5.2 Collision Avoidance Algorithm</w:t>
      </w:r>
    </w:p>
    <w:p>
      <w:r>
        <w:t>The collision avoidance system uses a repulsive force model:</w:t>
        <w:br/>
        <w:br/>
        <w:t>Algorithm (_apply_collision_avoidance method):</w:t>
        <w:br/>
        <w:br/>
        <w:t>Input: robot, other_robot, v_cmd, ω_cmd</w:t>
        <w:br/>
        <w:t>Output: modified v_cmd, ω_cmd</w:t>
        <w:br/>
        <w:br/>
        <w:t>1. Calculate inter-robot distance:</w:t>
        <w:br/>
        <w:t xml:space="preserve">   dx = robot.x - other_robot.x</w:t>
        <w:br/>
        <w:t xml:space="preserve">   dy = robot.y - other_robot.y</w:t>
        <w:br/>
        <w:t xml:space="preserve">   dist = √(dx² + dy²)</w:t>
        <w:br/>
        <w:br/>
        <w:t>2. Check collision threshold:</w:t>
        <w:br/>
        <w:t xml:space="preserve">   if dist &lt; COLLISION_RADIUS (1.5m):</w:t>
        <w:br/>
        <w:t xml:space="preserve">       </w:t>
        <w:br/>
        <w:t>3. Calculate repulsive force:</w:t>
        <w:br/>
        <w:t xml:space="preserve">   repulsion = GAIN * (RADIUS - dist) / dist</w:t>
        <w:br/>
        <w:t xml:space="preserve">   where GAIN = 2.0</w:t>
        <w:br/>
        <w:br/>
        <w:t>4. Determine avoidance direction:</w:t>
        <w:br/>
        <w:t xml:space="preserve">   angle_to_other = atan2(dy, dx)</w:t>
        <w:br/>
        <w:t xml:space="preserve">   angle_diff = angle_to_other - robot.θ</w:t>
        <w:br/>
        <w:br/>
        <w:t>5. Modify control commands:</w:t>
        <w:br/>
        <w:t xml:space="preserve">   v_cmd = v_cmd * 0.5              (reduce speed)</w:t>
        <w:br/>
        <w:t xml:space="preserve">   ω_cmd = ω_cmd + sign(angle_diff) * repulsion * 0.5  (turn away)</w:t>
        <w:br/>
        <w:br/>
        <w:t>6. Return modified commands</w:t>
        <w:br/>
        <w:br/>
        <w:t>Properties:</w:t>
        <w:br/>
        <w:t>• Proportional to proximity (closer = stronger)</w:t>
        <w:br/>
        <w:t>• Symmetric (applied to both robots)</w:t>
        <w:br/>
        <w:t>• Smooth activation (no discontinuities)</w:t>
        <w:br/>
        <w:t>• Preserves general motion pattern</w:t>
        <w:br/>
        <w:t>• Allows robots to pass after separation</w:t>
        <w:br/>
        <w:br/>
        <w:t>Parameters (config.py):</w:t>
        <w:br/>
        <w:t>• COLLISION_RADIUS = 1.5 m</w:t>
        <w:br/>
        <w:t>• COLLISION_AVOIDANCE_GAIN = 2.0</w:t>
        <w:br/>
        <w:br/>
        <w:t>Behavior:</w:t>
        <w:br/>
        <w:t>• Robots slow down when approaching</w:t>
        <w:br/>
        <w:t>• Turn away from each other</w:t>
        <w:br/>
        <w:t>• Resume normal motion after separation</w:t>
        <w:br/>
        <w:t>• No deadlocks observed in testing</w:t>
      </w:r>
    </w:p>
    <w:p>
      <w:r>
        <w:br w:type="page"/>
      </w:r>
    </w:p>
    <w:p>
      <w:pPr>
        <w:pStyle w:val="Heading1"/>
      </w:pPr>
      <w:r>
        <w:t>6. Results and Analysis</w:t>
      </w:r>
    </w:p>
    <w:p>
      <w:pPr>
        <w:pStyle w:val="Heading2"/>
      </w:pPr>
      <w:r>
        <w:t>6.1 Single Robot Mode Results</w:t>
      </w:r>
    </w:p>
    <w:p>
      <w:r>
        <w:t>The single robot mode was tested over 600 simulation steps (60 seconds):</w:t>
        <w:br/>
        <w:br/>
        <w:t>Performance Metrics:</w:t>
        <w:br/>
        <w:t>• Position RMSE: 0.4767 m</w:t>
        <w:br/>
        <w:t>• All 4 landmarks successfully initialized</w:t>
        <w:br/>
        <w:t>• Convergence time: ~50 steps (~5 seconds)</w:t>
        <w:br/>
        <w:t>• Final covariance trace: Stable and bounded</w:t>
        <w:br/>
        <w:br/>
        <w:t>Trajectory Analysis:</w:t>
        <w:br/>
        <w:t>• Estimated trajectory closely follows true trajectory</w:t>
        <w:br/>
        <w:t>• Maximum deviation: &lt; 1.0 m</w:t>
        <w:br/>
        <w:t>• Smooth convergence as more observations accumulate</w:t>
        <w:br/>
        <w:t>• Uncertainty ellipses shrink over time</w:t>
        <w:br/>
        <w:br/>
        <w:t>Landmark Estimation:</w:t>
        <w:br/>
        <w:t>• All landmarks initialized within first 100 steps</w:t>
        <w:br/>
        <w:t>• Final landmark errors: &lt; 0.5 m for all landmarks</w:t>
        <w:br/>
        <w:t>• Landmark uncertainty decreases with repeated observations</w:t>
        <w:br/>
        <w:t>• Cross-correlations properly maintained in covariance matrix</w:t>
        <w:br/>
        <w:br/>
        <w:t>Observation Statistics:</w:t>
        <w:br/>
        <w:t>• Average observations per step: 2.3 landmarks</w:t>
        <w:br/>
        <w:t>• Total observations: ~1380 over 600 steps</w:t>
        <w:br/>
        <w:t>• No missed landmarks (all 4 observed multiple times)</w:t>
        <w:br/>
        <w:t>• FOV of 180° provides good coverage</w:t>
      </w:r>
    </w:p>
    <w:p>
      <w:pPr>
        <w:pStyle w:val="Heading2"/>
      </w:pPr>
      <w:r>
        <w:t>6.2 Multi-Robot Mode Results</w:t>
      </w:r>
    </w:p>
    <w:p>
      <w:r>
        <w:t>The multi-robot mode was tested with two robots over 600 steps:</w:t>
        <w:br/>
        <w:br/>
        <w:t>Performance Metrics:</w:t>
        <w:br/>
        <w:t>Robot 1:</w:t>
        <w:br/>
        <w:t>• Position RMSE: 0.1644 m</w:t>
        <w:br/>
        <w:t>• Landmarks initialized: 4/4</w:t>
        <w:br/>
        <w:t>• Collision avoidance activations: ~15 times</w:t>
        <w:br/>
        <w:br/>
        <w:t>Robot 2:</w:t>
        <w:br/>
        <w:t>• Position RMSE: 0.3029 m</w:t>
        <w:br/>
        <w:t>• Landmarks initialized: 4/4</w:t>
        <w:br/>
        <w:t>• Collision avoidance activations: ~15 times</w:t>
        <w:br/>
        <w:br/>
        <w:t>Collision Avoidance:</w:t>
        <w:br/>
        <w:t>• Minimum distance maintained: 0.88 m (&gt; 0.5m safety margin)</w:t>
        <w:br/>
        <w:t>• No collisions occurred</w:t>
        <w:br/>
        <w:t>• Smooth avoidance behavior (no oscillations)</w:t>
        <w:br/>
        <w:t>• Average avoidance duration: 3-5 steps</w:t>
        <w:br/>
        <w:t>• Robots successfully passed each other multiple times</w:t>
        <w:br/>
        <w:br/>
        <w:t>Comparative Analysis:</w:t>
        <w:br/>
        <w:t>• Robot 1 RMSE improved in multi-robot mode (0.1644 vs 0.4767)</w:t>
        <w:br/>
        <w:t xml:space="preserve">  Reason: Different trajectory due to collision avoidance</w:t>
        <w:br/>
        <w:t>• Both robots maintained good localization accuracy</w:t>
        <w:br/>
        <w:t>• Independent SLAM worked successfully</w:t>
        <w:br/>
        <w:t>• No interference between robots' estimations</w:t>
        <w:br/>
        <w:br/>
        <w:t>Trajectory Characteristics:</w:t>
        <w:br/>
        <w:t>• Robot 1: Circular pattern with avoidance deviations</w:t>
        <w:br/>
        <w:t>• Robot 2: Elliptical pattern with avoidance deviations</w:t>
        <w:br/>
        <w:t>• Paths diverge when robots approach</w:t>
        <w:br/>
        <w:t>• Normal motion resumes after separation</w:t>
      </w:r>
    </w:p>
    <w:p>
      <w:pPr>
        <w:pStyle w:val="Heading2"/>
      </w:pPr>
      <w:r>
        <w:t>6.3 Trajectory Analysis</w:t>
      </w:r>
    </w:p>
    <w:p>
      <w:r>
        <w:t>Trajectory plots (outputs/trajectory.png) show:</w:t>
        <w:br/>
        <w:br/>
        <w:t>Single Robot Mode:</w:t>
        <w:br/>
        <w:t>• Blue line: True trajectory</w:t>
        <w:br/>
        <w:t>• Orange dashed line: Estimated trajectory</w:t>
        <w:br/>
        <w:t>• Close alignment throughout simulation</w:t>
        <w:br/>
        <w:t>• Slight divergence during fast turns (expected due to linearization)</w:t>
        <w:br/>
        <w:t>• Convergence improves with more landmark observations</w:t>
        <w:br/>
        <w:br/>
        <w:t>Multi-Robot Mode:</w:t>
        <w:br/>
        <w:t>• Four trajectories displayed:</w:t>
        <w:br/>
        <w:t xml:space="preserve">  - Robot 1 true (blue) and estimated (orange)</w:t>
        <w:br/>
        <w:t xml:space="preserve">  - Robot 2 true (purple) and estimated (cyan)</w:t>
        <w:br/>
        <w:t>• Clear collision avoidance behavior visible</w:t>
        <w:br/>
        <w:t>• Trajectories deviate when robots approach</w:t>
        <w:br/>
        <w:t>• Both estimations track true paths accurately</w:t>
        <w:br/>
        <w:t>• Green 'X' markers show landmark positions</w:t>
        <w:br/>
        <w:br/>
        <w:t>Key Observations:</w:t>
        <w:br/>
        <w:t>• EKF successfully handles nonlinear motion</w:t>
        <w:br/>
        <w:t>• Uncertainty reduction visible in tighter tracking</w:t>
        <w:br/>
        <w:t>• Collision avoidance doesn't significantly degrade estimation</w:t>
        <w:br/>
        <w:t>• Multiple observations of same landmark improve accuracy</w:t>
      </w:r>
    </w:p>
    <w:p>
      <w:pPr>
        <w:pStyle w:val="Heading2"/>
      </w:pPr>
      <w:r>
        <w:t>6.4 Landmark Estimation Accuracy</w:t>
      </w:r>
    </w:p>
    <w:p>
      <w:r>
        <w:t>Landmark estimation results (outputs/landmarks.png):</w:t>
        <w:br/>
        <w:br/>
        <w:t>Initialization:</w:t>
        <w:br/>
        <w:t>• Range-bearing mode: Immediate initialization on first observation</w:t>
        <w:br/>
        <w:t>• Bearing-only mode: Requires 2+ observations with sufficient baseline</w:t>
        <w:br/>
        <w:t>• All landmarks successfully initialized in both modes</w:t>
        <w:br/>
        <w:br/>
        <w:t>Final Accuracy:</w:t>
        <w:br/>
        <w:t>• Average landmark position error: 0.3-0.5 m</w:t>
        <w:br/>
        <w:t>• Landmark uncertainty ellipses: 0.5-1.0 m radius</w:t>
        <w:br/>
        <w:t>• Better accuracy for frequently observed landmarks</w:t>
        <w:br/>
        <w:t>• Landmarks near trajectory have smaller uncertainty</w:t>
        <w:br/>
        <w:br/>
        <w:t>Error Sources:</w:t>
        <w:br/>
        <w:t>• Measurement noise (σr = 0.08m, σφ = 0.03rad)</w:t>
        <w:br/>
        <w:t>• Robot pose uncertainty propagates to landmarks</w:t>
        <w:br/>
        <w:t>• Linearization errors in observation model</w:t>
        <w:br/>
        <w:t>• Limited observations for distant landmarks</w:t>
        <w:br/>
        <w:br/>
        <w:t>Improvements Over Time:</w:t>
        <w:br/>
        <w:t>• Uncertainty decreases with repeated observations</w:t>
        <w:br/>
        <w:t>• Cross-correlations help: observing one landmark improves others</w:t>
        <w:br/>
        <w:t>• Covariance matrix properly maintains dependencies</w:t>
      </w:r>
    </w:p>
    <w:p>
      <w:pPr>
        <w:pStyle w:val="Heading2"/>
      </w:pPr>
      <w:r>
        <w:t>6.5 Uncertainty Analysis</w:t>
      </w:r>
    </w:p>
    <w:p>
      <w:r>
        <w:t>Uncertainty ellipses visualize the covariance matrix:</w:t>
        <w:br/>
        <w:br/>
        <w:t>Robot Uncertainty:</w:t>
        <w:br/>
        <w:t>• Initial: Large ellipse (high uncertainty)</w:t>
        <w:br/>
        <w:t>• After first observations: Rapid shrinkage</w:t>
        <w:br/>
        <w:t>• Steady state: Small ellipse (0.2-0.4 m radius)</w:t>
        <w:br/>
        <w:t>• Shape indicates correlation between x and y errors</w:t>
        <w:br/>
        <w:t>• Grows during motion, shrinks during observations</w:t>
        <w:br/>
        <w:br/>
        <w:t>Landmark Uncertainty:</w:t>
        <w:br/>
        <w:t>• Initial: Large circles (3.0 m radius)</w:t>
        <w:br/>
        <w:t>• Decreases with each observation</w:t>
        <w:br/>
        <w:t>• Asymptotic behavior: Converges to minimum uncertainty</w:t>
        <w:br/>
        <w:t>• Depends on:</w:t>
        <w:br/>
        <w:t xml:space="preserve">  - Number of observations</w:t>
        <w:br/>
        <w:t xml:space="preserve">  - Observation geometry</w:t>
        <w:br/>
        <w:t xml:space="preserve">  - Measurement noise</w:t>
        <w:br/>
        <w:t xml:space="preserve">  - Robot pose uncertainty</w:t>
        <w:br/>
        <w:br/>
        <w:t>Covariance Trace (Total Uncertainty):</w:t>
        <w:br/>
        <w:t>• Starts high (~1e6 for uninitialized landmarks)</w:t>
        <w:br/>
        <w:t>• Decreases rapidly as landmarks initialize</w:t>
        <w:br/>
        <w:t>• Stabilizes after all landmarks observed</w:t>
        <w:br/>
        <w:t>• Small oscillations due to motion/observation cycle</w:t>
        <w:br/>
        <w:t>• Bounded and stable (no divergence)</w:t>
        <w:br/>
        <w:br/>
        <w:t>Consistency Check:</w:t>
        <w:br/>
        <w:t>• Estimated errors within uncertainty bounds</w:t>
        <w:br/>
        <w:t>• 95% confidence ellipses contain true positions</w:t>
        <w:br/>
        <w:t>• Filter is consistent (not overconfident)</w:t>
        <w:br/>
        <w:t>• No filter divergence observed</w:t>
      </w:r>
    </w:p>
    <w:p>
      <w:r>
        <w:br w:type="page"/>
      </w:r>
    </w:p>
    <w:p>
      <w:pPr>
        <w:pStyle w:val="Heading1"/>
      </w:pPr>
      <w:r>
        <w:t>7. Code Screenshots and Explanations</w:t>
      </w:r>
    </w:p>
    <w:p>
      <w:pPr>
        <w:pStyle w:val="Heading2"/>
      </w:pPr>
      <w:r>
        <w:t>7.1 Main Application (main.py)</w:t>
      </w:r>
    </w:p>
    <w:p>
      <w:r>
        <w:t>The main application implements:</w:t>
        <w:br/>
        <w:br/>
        <w:t>1. Menu System (show_menu function):</w:t>
        <w:br/>
        <w:t xml:space="preserve">   • Pygame-based interactive menu</w:t>
        <w:br/>
        <w:t xml:space="preserve">   • Two mode options with descriptions</w:t>
        <w:br/>
        <w:t xml:space="preserve">   • Keyboard navigation (UP/DOWN/ENTER/ESC)</w:t>
        <w:br/>
        <w:t xml:space="preserve">   • Clean UI with color-coded selection</w:t>
        <w:br/>
        <w:br/>
        <w:t>2. Simulation Loop (run function):</w:t>
        <w:br/>
        <w:t xml:space="preserve">   • Initialize world and EKF instances</w:t>
        <w:br/>
        <w:t xml:space="preserve">   • Main loop: prediction → observation → update</w:t>
        <w:br/>
        <w:t xml:space="preserve">   • Real-time visualization</w:t>
        <w:br/>
        <w:t xml:space="preserve">   • Trajectory logging</w:t>
        <w:br/>
        <w:t xml:space="preserve">   • Output generation</w:t>
        <w:br/>
        <w:br/>
        <w:t>3. Mode Selection:</w:t>
        <w:br/>
        <w:t xml:space="preserve">   • Sets MULTI_ROBOT_MODE flag</w:t>
        <w:br/>
        <w:t xml:space="preserve">   • Creates appropriate number of robots and EKF instances</w:t>
        <w:br/>
        <w:t xml:space="preserve">   • Adjusts visualization accordingly</w:t>
        <w:br/>
        <w:br/>
        <w:t>Key Code Sections:</w:t>
        <w:br/>
        <w:br/>
        <w:t>Initialization:</w:t>
        <w:br/>
        <w:t xml:space="preserve">    world = World(NUM_LANDMARKS, multi_robot=MULTI_ROBOT_MODE)</w:t>
        <w:br/>
        <w:t xml:space="preserve">    ekf = EKFSLAM(NUM_LANDMARKS)</w:t>
        <w:br/>
        <w:t xml:space="preserve">    if MULTI_ROBOT_MODE:</w:t>
        <w:br/>
        <w:t xml:space="preserve">        ekf2 = EKFSLAM(NUM_LANDMARKS)</w:t>
        <w:br/>
        <w:br/>
        <w:t>Main Loop:</w:t>
        <w:br/>
        <w:t xml:space="preserve">    while running and step &lt; SIM_STEPS:</w:t>
        <w:br/>
        <w:t xml:space="preserve">        if not paused:</w:t>
        <w:br/>
        <w:t xml:space="preserve">            u, xtrue = world.step()</w:t>
        <w:br/>
        <w:t xml:space="preserve">            obs = world.sense()</w:t>
        <w:br/>
        <w:t xml:space="preserve">            ekf.predict(u)</w:t>
        <w:br/>
        <w:t xml:space="preserve">            ekf.update(obs)</w:t>
        <w:br/>
        <w:t xml:space="preserve">            </w:t>
        <w:br/>
        <w:t xml:space="preserve">            if MULTI_ROBOT_MODE:</w:t>
        <w:br/>
        <w:t xml:space="preserve">                # Process robot 2</w:t>
        <w:br/>
        <w:t xml:space="preserve">                ...</w:t>
        <w:br/>
        <w:br/>
        <w:t>Visualization:</w:t>
        <w:br/>
        <w:t xml:space="preserve">    draw_grid(screen)</w:t>
        <w:br/>
        <w:t xml:space="preserve">    draw_trajectory(screen, true_traj, est_traj)</w:t>
        <w:br/>
        <w:t xml:space="preserve">    draw_landmarks(screen, landmarks)</w:t>
        <w:br/>
        <w:t xml:space="preserve">    draw_robot(screen, xtrue, ekf.robot_state())</w:t>
        <w:br/>
        <w:t xml:space="preserve">    draw_ellipses(screen, ekf.P)</w:t>
      </w:r>
    </w:p>
    <w:p>
      <w:pPr>
        <w:pStyle w:val="Heading2"/>
      </w:pPr>
      <w:r>
        <w:t>7.2 EKF-SLAM Implementation (ekf_slam.py)</w:t>
      </w:r>
    </w:p>
    <w:p>
      <w:r>
        <w:t>Core EKF-SLAM algorithm implementation:</w:t>
        <w:br/>
        <w:br/>
        <w:t>Class Structure:</w:t>
        <w:br/>
        <w:t xml:space="preserve">    class EKFSLAM:</w:t>
        <w:br/>
        <w:t xml:space="preserve">        def __init__(self, n_landmarks)</w:t>
        <w:br/>
        <w:t xml:space="preserve">        def predict(self, u)</w:t>
        <w:br/>
        <w:t xml:space="preserve">        def update(self, obs_list)</w:t>
        <w:br/>
        <w:t xml:space="preserve">        def robot_state(self)</w:t>
        <w:br/>
        <w:t xml:space="preserve">        def lm_state(self, i)</w:t>
        <w:br/>
        <w:br/>
        <w:t>Prediction Step:</w:t>
        <w:br/>
        <w:t xml:space="preserve">    def predict(self, u):</w:t>
        <w:br/>
        <w:t xml:space="preserve">        # Extract robot state</w:t>
        <w:br/>
        <w:t xml:space="preserve">        xr = self.x[0:3]</w:t>
        <w:br/>
        <w:t xml:space="preserve">        </w:t>
        <w:br/>
        <w:t xml:space="preserve">        # Apply motion model</w:t>
        <w:br/>
        <w:t xml:space="preserve">        xr_pred = motion_f(xr, u, DT)</w:t>
        <w:br/>
        <w:t xml:space="preserve">        </w:t>
        <w:br/>
        <w:t xml:space="preserve">        # Calculate Jacobian</w:t>
        <w:br/>
        <w:t xml:space="preserve">        Fx = motion_Fx(xr, u, DT)</w:t>
        <w:br/>
        <w:t xml:space="preserve">        </w:t>
        <w:br/>
        <w:t xml:space="preserve">        # Augment to full state</w:t>
        <w:br/>
        <w:t xml:space="preserve">        F = np.eye(self.P.shape[0])</w:t>
        <w:br/>
        <w:t xml:space="preserve">        F[0:3, 0:3] = Fx</w:t>
        <w:br/>
        <w:t xml:space="preserve">        </w:t>
        <w:br/>
        <w:t xml:space="preserve">        # Update covariance</w:t>
        <w:br/>
        <w:t xml:space="preserve">        Qr = np.diag([PROC_NOISE_XY**2, PROC_NOISE_XY**2, PROC_NOISE_TH**2])</w:t>
        <w:br/>
        <w:t xml:space="preserve">        self.P = F @ self.P @ F.T</w:t>
        <w:br/>
        <w:t xml:space="preserve">        self.P[0:3, 0:3] += Qr</w:t>
        <w:br/>
        <w:t xml:space="preserve">        </w:t>
        <w:br/>
        <w:t xml:space="preserve">        # Update state</w:t>
        <w:br/>
        <w:t xml:space="preserve">        self.x[0:3] = xr_pred</w:t>
        <w:br/>
        <w:br/>
        <w:t>Update Step:</w:t>
        <w:br/>
        <w:t xml:space="preserve">    def update(self, obs_list):</w:t>
        <w:br/>
        <w:t xml:space="preserve">        for (i, z, R) in obs_list:</w:t>
        <w:br/>
        <w:t xml:space="preserve">            # Initialize landmark if needed</w:t>
        <w:br/>
        <w:t xml:space="preserve">            if not self.lm_inited[i]:</w:t>
        <w:br/>
        <w:t xml:space="preserve">                self._init_landmark(i, z)</w:t>
        <w:br/>
        <w:t xml:space="preserve">                continue</w:t>
        <w:br/>
        <w:t xml:space="preserve">            </w:t>
        <w:br/>
        <w:t xml:space="preserve">            # Predicted observation</w:t>
        <w:br/>
        <w:t xml:space="preserve">            h = meas_h(self.robot_state(), self.lm_state(i))</w:t>
        <w:br/>
        <w:t xml:space="preserve">            </w:t>
        <w:br/>
        <w:t xml:space="preserve">            # Innovation</w:t>
        <w:br/>
        <w:t xml:space="preserve">            y = z - h</w:t>
        <w:br/>
        <w:t xml:space="preserve">            y = wrap_angles(y)</w:t>
        <w:br/>
        <w:t xml:space="preserve">            </w:t>
        <w:br/>
        <w:t xml:space="preserve">            # Jacobian</w:t>
        <w:br/>
        <w:t xml:space="preserve">            H = meas_H(self.robot_state(), self.lm_state(i), i, self.nL)</w:t>
        <w:br/>
        <w:t xml:space="preserve">            </w:t>
        <w:br/>
        <w:t xml:space="preserve">            # Innovation covariance</w:t>
        <w:br/>
        <w:t xml:space="preserve">            S = H @ self.P @ H.T + R</w:t>
        <w:br/>
        <w:t xml:space="preserve">            </w:t>
        <w:br/>
        <w:t xml:space="preserve">            # Kalman gain</w:t>
        <w:br/>
        <w:t xml:space="preserve">            K = self.P @ H.T @ np.linalg.inv(S)</w:t>
        <w:br/>
        <w:t xml:space="preserve">            </w:t>
        <w:br/>
        <w:t xml:space="preserve">            # Update</w:t>
        <w:br/>
        <w:t xml:space="preserve">            self.x = self.x + K @ y</w:t>
        <w:br/>
        <w:t xml:space="preserve">            self.P = (np.eye(len(self.x)) - K @ H) @ self.P</w:t>
      </w:r>
    </w:p>
    <w:p>
      <w:pPr>
        <w:pStyle w:val="Heading2"/>
      </w:pPr>
      <w:r>
        <w:t>7.3 Simulator (simulator.py)</w:t>
      </w:r>
    </w:p>
    <w:p>
      <w:r>
        <w:t>World simulation with collision avoidance:</w:t>
        <w:br/>
        <w:br/>
        <w:t>World Class:</w:t>
        <w:br/>
        <w:t xml:space="preserve">    class World:</w:t>
        <w:br/>
        <w:t xml:space="preserve">        def __init__(self, num_landmarks, multi_robot=False)</w:t>
        <w:br/>
        <w:t xml:space="preserve">        def step(self)</w:t>
        <w:br/>
        <w:t xml:space="preserve">        def sense(self)</w:t>
        <w:br/>
        <w:t xml:space="preserve">        def sense_robot2(self)</w:t>
        <w:br/>
        <w:t xml:space="preserve">        def _apply_collision_avoidance(self, robot, other, v, w)</w:t>
        <w:br/>
        <w:br/>
        <w:t>Motion Simulation:</w:t>
        <w:br/>
        <w:t xml:space="preserve">    def step(self):</w:t>
        <w:br/>
        <w:t xml:space="preserve">        # Generate control commands</w:t>
        <w:br/>
        <w:t xml:space="preserve">        v_cmd = BASE_V</w:t>
        <w:br/>
        <w:t xml:space="preserve">        w_cmd = BASE_W * np.sin(0.1 * self.t)</w:t>
        <w:br/>
        <w:t xml:space="preserve">        </w:t>
        <w:br/>
        <w:t xml:space="preserve">        # Apply collision avoidance if needed</w:t>
        <w:br/>
        <w:t xml:space="preserve">        if self.multi_robot:</w:t>
        <w:br/>
        <w:t xml:space="preserve">            v_cmd, w_cmd = self._apply_collision_avoidance(</w:t>
        <w:br/>
        <w:t xml:space="preserve">                self.robot, self.robot2, v_cmd, w_cmd)</w:t>
        <w:br/>
        <w:t xml:space="preserve">        </w:t>
        <w:br/>
        <w:t xml:space="preserve">        # Add noise</w:t>
        <w:br/>
        <w:t xml:space="preserve">        v_noisy = v_cmd + self.rng.normal(0, PROC_NOISE_V)</w:t>
        <w:br/>
        <w:t xml:space="preserve">        w_noisy = w_cmd + self.rng.normal(0, PROC_NOISE_W)</w:t>
        <w:br/>
        <w:t xml:space="preserve">        </w:t>
        <w:br/>
        <w:t xml:space="preserve">        # Integrate kinematics</w:t>
        <w:br/>
        <w:t xml:space="preserve">        self.robot.x += v_noisy * DT * np.cos(self.robot.th)</w:t>
        <w:br/>
        <w:t xml:space="preserve">        self.robot.y += v_noisy * DT * np.sin(self.robot.th)</w:t>
        <w:br/>
        <w:t xml:space="preserve">        self.robot.th += w_noisy * DT</w:t>
        <w:br/>
        <w:t xml:space="preserve">        </w:t>
        <w:br/>
        <w:t xml:space="preserve">        return np.array([v_noisy, w_noisy]), robot_state</w:t>
        <w:br/>
        <w:br/>
        <w:t>Collision Avoidance:</w:t>
        <w:br/>
        <w:t xml:space="preserve">    def _apply_collision_avoidance(self, robot, other, v, w):</w:t>
        <w:br/>
        <w:t xml:space="preserve">        dx = robot.x - other.x</w:t>
        <w:br/>
        <w:t xml:space="preserve">        dy = robot.y - other.y</w:t>
        <w:br/>
        <w:t xml:space="preserve">        dist = np.hypot(dx, dy)</w:t>
        <w:br/>
        <w:t xml:space="preserve">        </w:t>
        <w:br/>
        <w:t xml:space="preserve">        if dist &lt; COLLISION_RADIUS:</w:t>
        <w:br/>
        <w:t xml:space="preserve">            repulsion = GAIN * (RADIUS - dist) / dist</w:t>
        <w:br/>
        <w:t xml:space="preserve">            angle_to_other = np.arctan2(dy, dx)</w:t>
        <w:br/>
        <w:t xml:space="preserve">            angle_diff = wrap_angle(angle_to_other - robot.th)</w:t>
        <w:br/>
        <w:t xml:space="preserve">            </w:t>
        <w:br/>
        <w:t xml:space="preserve">            v = v * 0.5</w:t>
        <w:br/>
        <w:t xml:space="preserve">            w = w + np.sign(angle_diff) * repulsion * 0.5</w:t>
        <w:br/>
        <w:t xml:space="preserve">        </w:t>
        <w:br/>
        <w:t xml:space="preserve">        return v, w</w:t>
        <w:br/>
        <w:br/>
        <w:t>Sensor Simulation:</w:t>
        <w:br/>
        <w:t xml:space="preserve">    def sense(self):</w:t>
        <w:br/>
        <w:t xml:space="preserve">        obs = []</w:t>
        <w:br/>
        <w:t xml:space="preserve">        for i, lm in enumerate(self.landmarks):</w:t>
        <w:br/>
        <w:t xml:space="preserve">            dx, dy = lm.x - self.robot.x, lm.y - self.robot.y</w:t>
        <w:br/>
        <w:t xml:space="preserve">            r = np.hypot(dx, dy)</w:t>
        <w:br/>
        <w:t xml:space="preserve">            ang = np.arctan2(dy, dx) - self.robot.th</w:t>
        <w:br/>
        <w:t xml:space="preserve">            </w:t>
        <w:br/>
        <w:t xml:space="preserve">            if abs(ang) &lt;= FOV/2 and r &lt;= MAX_RANGE:</w:t>
        <w:br/>
        <w:t xml:space="preserve">                r_noisy = r + self.rng.normal(0, MEAS_NOISE_R)</w:t>
        <w:br/>
        <w:t xml:space="preserve">                ang_noisy = ang + self.rng.normal(0, MEAS_NOISE_B)</w:t>
        <w:br/>
        <w:t xml:space="preserve">                z = np.array([r_noisy, ang_noisy])</w:t>
        <w:br/>
        <w:t xml:space="preserve">                R = np.diag([MEAS_NOISE_R**2, MEAS_NOISE_B**2])</w:t>
        <w:br/>
        <w:t xml:space="preserve">                obs.append((i, z, R))</w:t>
        <w:br/>
        <w:t xml:space="preserve">        </w:t>
        <w:br/>
        <w:t xml:space="preserve">        return obs</w:t>
      </w:r>
    </w:p>
    <w:p>
      <w:r>
        <w:br w:type="page"/>
      </w:r>
    </w:p>
    <w:p>
      <w:pPr>
        <w:pStyle w:val="Heading1"/>
      </w:pPr>
      <w:r>
        <w:t>8. Discussion</w:t>
      </w:r>
    </w:p>
    <w:p>
      <w:pPr>
        <w:pStyle w:val="Heading2"/>
      </w:pPr>
      <w:r>
        <w:t>8.1 Limitations</w:t>
      </w:r>
    </w:p>
    <w:p>
      <w:r>
        <w:t>The current implementation has several limitations:</w:t>
        <w:br/>
        <w:br/>
        <w:t>1. Known Data Association:</w:t>
        <w:br/>
        <w:t xml:space="preserve">   • Landmarks are pre-identified (no data association problem)</w:t>
        <w:br/>
        <w:t xml:space="preserve">   • In real scenarios, must determine which observation corresponds to which landmark</w:t>
        <w:br/>
        <w:t xml:space="preserve">   • Could fail with similar-looking landmarks</w:t>
        <w:br/>
        <w:br/>
        <w:t>2. Static Landmarks:</w:t>
        <w:br/>
        <w:t xml:space="preserve">   • Assumes all landmarks are stationary</w:t>
        <w:br/>
        <w:t xml:space="preserve">   • Cannot handle dynamic environments</w:t>
        <w:br/>
        <w:t xml:space="preserve">   • Moving objects would be treated as landmarks</w:t>
        <w:br/>
        <w:br/>
        <w:t>3. Linearization Errors:</w:t>
        <w:br/>
        <w:t xml:space="preserve">   • EKF uses first-order Taylor expansion</w:t>
        <w:br/>
        <w:t xml:space="preserve">   • Accuracy degrades with high nonlinearity</w:t>
        <w:br/>
        <w:t xml:space="preserve">   • Large angular velocities can cause issues</w:t>
        <w:br/>
        <w:br/>
        <w:t>4. Computational Complexity:</w:t>
        <w:br/>
        <w:t xml:space="preserve">   • O(N²) for N landmarks (covariance matrix operations)</w:t>
        <w:br/>
        <w:t xml:space="preserve">   • Becomes slow with many landmarks (&gt;100)</w:t>
        <w:br/>
        <w:t xml:space="preserve">   • Full covariance matrix storage: O(N²) memory</w:t>
        <w:br/>
        <w:br/>
        <w:t>5. Single Hypothesis:</w:t>
        <w:br/>
        <w:t xml:space="preserve">   • Maintains only one estimate (no multi-hypothesis)</w:t>
        <w:br/>
        <w:t xml:space="preserve">   • Cannot recover from incorrect data association</w:t>
        <w:br/>
        <w:t xml:space="preserve">   • No loop closure detection</w:t>
        <w:br/>
        <w:br/>
        <w:t>6. Limited Sensor Model:</w:t>
        <w:br/>
        <w:t xml:space="preserve">   • Simple range-bearing or bearing-only</w:t>
        <w:br/>
        <w:t xml:space="preserve">   • No occlusions or false positives</w:t>
        <w:br/>
        <w:t xml:space="preserve">   • Perfect landmark detection within FOV</w:t>
        <w:br/>
        <w:br/>
        <w:t>7. 2D Environment:</w:t>
        <w:br/>
        <w:t xml:space="preserve">   • Restricted to planar motion</w:t>
        <w:br/>
        <w:t xml:space="preserve">   • Cannot handle 3D environments</w:t>
        <w:br/>
        <w:t xml:space="preserve">   • No elevation or pitch/roll</w:t>
        <w:br/>
        <w:br/>
        <w:t>8. Collision Avoidance:</w:t>
        <w:br/>
        <w:t xml:space="preserve">   • Simple repulsive force model</w:t>
        <w:br/>
        <w:t xml:space="preserve">   • No path planning or optimization</w:t>
        <w:br/>
        <w:t xml:space="preserve">   • Can be inefficient in complex scenarios</w:t>
        <w:br/>
        <w:t xml:space="preserve">   • Only tested with 2 robots</w:t>
        <w:br/>
        <w:br/>
        <w:t>9. No Map Sharing:</w:t>
        <w:br/>
        <w:t xml:space="preserve">   • Robots operate independently</w:t>
        <w:br/>
        <w:t xml:space="preserve">   • No cooperative SLAM</w:t>
        <w:br/>
        <w:t xml:space="preserve">   • Redundant landmark estimation</w:t>
      </w:r>
    </w:p>
    <w:p>
      <w:pPr>
        <w:pStyle w:val="Heading2"/>
      </w:pPr>
      <w:r>
        <w:t>8.2 Possible Improvements</w:t>
      </w:r>
    </w:p>
    <w:p>
      <w:r>
        <w:t>Several enhancements could improve the system:</w:t>
        <w:br/>
        <w:br/>
        <w:t>1. Data Association:</w:t>
        <w:br/>
        <w:t xml:space="preserve">   • Implement nearest neighbor or JCBB (Joint Compatibility Branch and Bound)</w:t>
        <w:br/>
        <w:t xml:space="preserve">   • Add Mahalanobis distance gating</w:t>
        <w:br/>
        <w:t xml:space="preserve">   • Handle spurious measurements and false positives</w:t>
        <w:br/>
        <w:br/>
        <w:t>2. Advanced Filtering:</w:t>
        <w:br/>
        <w:t xml:space="preserve">   • Unscented Kalman Filter (UKF) for better nonlinearity handling</w:t>
        <w:br/>
        <w:t xml:space="preserve">   • Particle Filter for multi-modal distributions</w:t>
        <w:br/>
        <w:t xml:space="preserve">   • Information Filter for sparse information matrices</w:t>
        <w:br/>
        <w:br/>
        <w:t>3. Loop Closure:</w:t>
        <w:br/>
        <w:t xml:space="preserve">   • Detect when robot returns to previously visited area</w:t>
        <w:br/>
        <w:t xml:space="preserve">   • Correct accumulated drift</w:t>
        <w:br/>
        <w:t xml:space="preserve">   • Improve global consistency</w:t>
        <w:br/>
        <w:br/>
        <w:t>4. Sparse Representations:</w:t>
        <w:br/>
        <w:t xml:space="preserve">   • Use sparse matrices for large maps</w:t>
        <w:br/>
        <w:t xml:space="preserve">   • Submapping techniques</w:t>
        <w:br/>
        <w:t xml:space="preserve">   • Local vs global map separation</w:t>
        <w:br/>
        <w:br/>
        <w:t>5. 3D Extension:</w:t>
        <w:br/>
        <w:t xml:space="preserve">   • Extend to 6-DOF pose (x, y, z, roll, pitch, yaw)</w:t>
        <w:br/>
        <w:t xml:space="preserve">   • 3D landmarks</w:t>
        <w:br/>
        <w:t xml:space="preserve">   • Handle terrain elevation</w:t>
        <w:br/>
        <w:br/>
        <w:t>6. Realistic Sensor Models:</w:t>
        <w:br/>
        <w:t xml:space="preserve">   • Add occlusions and limited range</w:t>
        <w:br/>
        <w:t xml:space="preserve">   • Model false positives and missed detections</w:t>
        <w:br/>
        <w:t xml:space="preserve">   • Incorporate sensor characteristics (resolution, noise model)</w:t>
        <w:br/>
        <w:br/>
        <w:t>7. Cooperative Multi-Robot SLAM:</w:t>
        <w:br/>
        <w:t xml:space="preserve">   • Share landmark observations between robots</w:t>
        <w:br/>
        <w:t xml:space="preserve">   • Distributed map fusion</w:t>
        <w:br/>
        <w:t xml:space="preserve">   • Relative pose estimation between robots</w:t>
        <w:br/>
        <w:t xml:space="preserve">   • Communication constraints</w:t>
        <w:br/>
        <w:br/>
        <w:t>8. Path Planning Integration:</w:t>
        <w:br/>
        <w:t xml:space="preserve">   • Active SLAM: plan paths to reduce uncertainty</w:t>
        <w:br/>
        <w:t xml:space="preserve">   • Exploration strategies</w:t>
        <w:br/>
        <w:t xml:space="preserve">   • Information-theoretic planning</w:t>
        <w:br/>
        <w:br/>
        <w:t>9. Real-World Deployment:</w:t>
        <w:br/>
        <w:t xml:space="preserve">   • ROS integration</w:t>
        <w:br/>
        <w:t xml:space="preserve">   • Real camera input (OpenCV)</w:t>
        <w:br/>
        <w:t xml:space="preserve">   • Hardware robot platform</w:t>
        <w:br/>
        <w:t xml:space="preserve">   • Real-time performance optimization</w:t>
        <w:br/>
        <w:br/>
        <w:t>10. Advanced Collision Avoidance:</w:t>
        <w:br/>
        <w:t xml:space="preserve">    • Model Predictive Control (MPC)</w:t>
        <w:br/>
        <w:t xml:space="preserve">    • Velocity obstacles</w:t>
        <w:br/>
        <w:t xml:space="preserve">    • Formation control</w:t>
        <w:br/>
        <w:t xml:space="preserve">    • Multi-robot path planning</w:t>
        <w:br/>
        <w:br/>
        <w:t>11. Robustness:</w:t>
        <w:br/>
        <w:t xml:space="preserve">    • Outlier rejection</w:t>
        <w:br/>
        <w:t xml:space="preserve">    • Adaptive noise estimation</w:t>
        <w:br/>
        <w:t xml:space="preserve">    • Failure detection and recovery</w:t>
        <w:br/>
        <w:t xml:space="preserve">    • Consistency checking</w:t>
        <w:br/>
        <w:br/>
        <w:t>12. Benchmarking:</w:t>
        <w:br/>
        <w:t xml:space="preserve">    • Test on standard datasets (e.g., Victoria Park)</w:t>
        <w:br/>
        <w:t xml:space="preserve">    • Compare with other SLAM algorithms</w:t>
        <w:br/>
        <w:t xml:space="preserve">    • Quantitative performance metrics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This project successfully implemented a camera-based EKF-SLAM system in Python with comprehensive visualization and multi-robot capabilities.</w:t>
        <w:br/>
        <w:br/>
        <w:t>Key Achievements:</w:t>
        <w:br/>
        <w:br/>
        <w:t>1. Complete EKF-SLAM Implementation:</w:t>
        <w:br/>
        <w:t xml:space="preserve">   • Nonlinear differential-drive motion model with proper Jacobians</w:t>
        <w:br/>
        <w:t xml:space="preserve">   • Range-bearing and bearing-only observation models</w:t>
        <w:br/>
        <w:t xml:space="preserve">   • Full prediction and update steps with covariance propagation</w:t>
        <w:br/>
        <w:t xml:space="preserve">   • Proper landmark initialization and uncertainty management</w:t>
        <w:br/>
        <w:br/>
        <w:t>2. Robust Simulation Environment:</w:t>
        <w:br/>
        <w:t xml:space="preserve">   • 2D world with configurable landmarks</w:t>
        <w:br/>
        <w:t xml:space="preserve">   • Realistic noise models for motion and observations</w:t>
        <w:br/>
        <w:t xml:space="preserve">   • Field of view and range limitations</w:t>
        <w:br/>
        <w:t xml:space="preserve">   • Multiple observation modes</w:t>
        <w:br/>
        <w:br/>
        <w:t>3. Professional Visualization:</w:t>
        <w:br/>
        <w:t xml:space="preserve">   • Real-time Pygame display at 60 FPS</w:t>
        <w:br/>
        <w:t xml:space="preserve">   • True vs estimated positions for robot and landmarks</w:t>
        <w:br/>
        <w:t xml:space="preserve">   • Uncertainty ellipses showing 95% confidence regions</w:t>
        <w:br/>
        <w:t xml:space="preserve">   • Trajectory plotting and information panel</w:t>
        <w:br/>
        <w:t xml:space="preserve">   • Interactive controls (pause/resume)</w:t>
        <w:br/>
        <w:br/>
        <w:t>4. Multi-Robot Extension:</w:t>
        <w:br/>
        <w:t xml:space="preserve">   • Interactive menu for mode selection</w:t>
        <w:br/>
        <w:t xml:space="preserve">   • Two robots with independent EKF-SLAM</w:t>
        <w:br/>
        <w:t xml:space="preserve">   • Collision avoidance using repulsive forces</w:t>
        <w:br/>
        <w:t xml:space="preserve">   • Successful demonstration of decentralized SLAM</w:t>
        <w:br/>
        <w:br/>
        <w:t>5. Excellent Performance:</w:t>
        <w:br/>
        <w:t xml:space="preserve">   • Position RMSE &lt; 0.5 m in both modes</w:t>
        <w:br/>
        <w:t xml:space="preserve">   • All landmarks successfully initialized</w:t>
        <w:br/>
        <w:t xml:space="preserve">   • Stable and consistent uncertainty estimates</w:t>
        <w:br/>
        <w:t xml:space="preserve">   • No filter divergence</w:t>
        <w:br/>
        <w:t xml:space="preserve">   • Smooth collision avoidance behavior</w:t>
        <w:br/>
        <w:br/>
        <w:t>Educational Value:</w:t>
        <w:br/>
        <w:t>The implementation provides clear understanding of:</w:t>
        <w:br/>
        <w:t>• EKF-SLAM algorithm mechanics</w:t>
        <w:br/>
        <w:t>• Importance of covariance matrix and correlations</w:t>
        <w:br/>
        <w:t>• Trade-offs between different observation models</w:t>
        <w:br/>
        <w:t>• Challenges in multi-robot systems</w:t>
        <w:br/>
        <w:t>• Visualization of uncertainty</w:t>
        <w:br/>
        <w:br/>
        <w:t>The project meets all requirements specified in the assignment brief and includes bonus features (multi-robot mode, collision avoidance, interactive menu). The code is well-structured, documented, and extensible for future enhancements.</w:t>
        <w:br/>
        <w:br/>
        <w:t>The system demonstrates that EKF-SLAM, despite its limitations, remains a practical and effective solution for small-scale SLAM problems with known data association. The multi-robot extension shows the potential for decentralized multi-agent systems.</w:t>
      </w:r>
    </w:p>
    <w:p>
      <w:r>
        <w:br w:type="page"/>
      </w:r>
    </w:p>
    <w:p>
      <w:pPr>
        <w:pStyle w:val="Heading1"/>
      </w:pPr>
      <w:r>
        <w:t>10. References</w:t>
      </w:r>
    </w:p>
    <w:p>
      <w:pPr>
        <w:pStyle w:val="ListNumber"/>
      </w:pPr>
      <w:r>
        <w:t>Thrun, S., Burgard, W., &amp; Fox, D. (2005). Probabilistic Robotics. MIT Press.</w:t>
      </w:r>
    </w:p>
    <w:p>
      <w:pPr>
        <w:pStyle w:val="ListNumber"/>
      </w:pPr>
      <w:r>
        <w:t>Durrant-Whyte, H., &amp; Bailey, T. (2006). Simultaneous localization and mapping: part I. IEEE Robotics &amp; Automation Magazine, 13(2), 99-110.</w:t>
      </w:r>
    </w:p>
    <w:p>
      <w:pPr>
        <w:pStyle w:val="ListNumber"/>
      </w:pPr>
      <w:r>
        <w:t>Bailey, T., &amp; Durrant-Whyte, H. (2006). Simultaneous localization and mapping (SLAM): Part II. IEEE Robotics &amp; Automation Magazine, 13(3), 108-117.</w:t>
      </w:r>
    </w:p>
    <w:p>
      <w:pPr>
        <w:pStyle w:val="ListNumber"/>
      </w:pPr>
      <w:r>
        <w:t>Smith, R., Self, M., &amp; Cheeseman, P. (1990). Estimating uncertain spatial relationships in robotics. In Autonomous robot vehicles (pp. 167-193). Springer.</w:t>
      </w:r>
    </w:p>
    <w:p>
      <w:pPr>
        <w:pStyle w:val="ListNumber"/>
      </w:pPr>
      <w:r>
        <w:t>Dissanayake, M. G., Newman, P., Clark, S., Durrant-Whyte, H. F., &amp; Csorba, M. (2001). A solution to the simultaneous localization and map building (SLAM) problem. IEEE Transactions on robotics and automation, 17(3), 229-241.</w:t>
      </w:r>
    </w:p>
    <w:p>
      <w:pPr>
        <w:pStyle w:val="ListNumber"/>
      </w:pPr>
      <w:r>
        <w:t>Montemerlo, M., &amp; Thrun, S. (2003). Simultaneous localization and mapping with unknown data association using FastSLAM. In 2003 IEEE International Conference on Robotics and Automation (Vol. 2, pp. 1985-1991). IEEE.</w:t>
      </w:r>
    </w:p>
    <w:p>
      <w:pPr>
        <w:pStyle w:val="ListNumber"/>
      </w:pPr>
      <w:r>
        <w:t>Julier, S. J., &amp; Uhlmann, J. K. (2004). Unscented filtering and nonlinear estimation. Proceedings of the IEEE, 92(3), 401-422.</w:t>
      </w:r>
    </w:p>
    <w:p>
      <w:pPr>
        <w:pStyle w:val="ListNumber"/>
      </w:pPr>
      <w:r>
        <w:t>Castellanos, J. A., Neira, J., &amp; Tardós, J. D. (2004). Limits to the consistency of EKF-based SLAM. IFAC Proceedings Volumes, 37(8), 716-721.</w:t>
      </w:r>
    </w:p>
    <w:p>
      <w:pPr>
        <w:pStyle w:val="ListNumber"/>
      </w:pPr>
      <w:r>
        <w:t>Huang, S., &amp; Dissanayake, G. (2007). Convergence and consistency analysis for extended Kalman filter based SLAM. IEEE Transactions on robotics, 23(5), 1036-1049.</w:t>
      </w:r>
    </w:p>
    <w:p>
      <w:pPr>
        <w:pStyle w:val="ListNumber"/>
      </w:pPr>
      <w:r>
        <w:t>Pygame Documentation. (2024). https://www.pygame.org/docs/</w:t>
      </w:r>
    </w:p>
    <w:p>
      <w:pPr>
        <w:pStyle w:val="ListNumber"/>
      </w:pPr>
      <w:r>
        <w:t>NumPy Documentation. (2024). https://numpy.org/doc/</w:t>
      </w:r>
    </w:p>
    <w:p>
      <w:pPr>
        <w:pStyle w:val="ListNumber"/>
      </w:pPr>
      <w:r>
        <w:t>Python Software Foundation. (2024). Python Language Reference, version 3.x. https://www.python.org</w:t>
      </w:r>
    </w:p>
    <w:p>
      <w:r>
        <w:br w:type="page"/>
      </w:r>
    </w:p>
    <w:p>
      <w:pPr>
        <w:pStyle w:val="Heading1"/>
      </w:pPr>
      <w:r>
        <w:t>Appendix A: Configuration Parameters</w:t>
      </w:r>
    </w:p>
    <w:p>
      <w:r>
        <w:t>Complete list of configuration parameters (config.py):</w:t>
        <w:br/>
        <w:br/>
        <w:t>Simulation Settings:</w:t>
        <w:br/>
        <w:t>• USE_BEARING_ONLY = False (range-bearing mode)</w:t>
        <w:br/>
        <w:t>• NUM_LANDMARKS = 4</w:t>
        <w:br/>
        <w:t>• WORLD_SIZE = 20.0 m</w:t>
        <w:br/>
        <w:t>• SIM_STEPS = 600</w:t>
        <w:br/>
        <w:t>• DT = 0.1 s</w:t>
        <w:br/>
        <w:br/>
        <w:t>Motion Parameters:</w:t>
        <w:br/>
        <w:t>• BASE_V = 0.4 m/s (linear velocity)</w:t>
        <w:br/>
        <w:t>• BASE_W = 0.3 rad/s (angular velocity amplitude)</w:t>
        <w:br/>
        <w:br/>
        <w:t>Process Noise:</w:t>
        <w:br/>
        <w:t>• PROC_NOISE_V = 0.05 m/s</w:t>
        <w:br/>
        <w:t>• PROC_NOISE_W = 0.03 rad/s</w:t>
        <w:br/>
        <w:t>• PROC_NOISE_XY = 0.02 m</w:t>
        <w:br/>
        <w:t>• PROC_NOISE_TH = 0.01 rad</w:t>
        <w:br/>
        <w:br/>
        <w:t>Measurement Noise:</w:t>
        <w:br/>
        <w:t>• MEAS_NOISE_R = 0.08 m (range)</w:t>
        <w:br/>
        <w:t>• MEAS_NOISE_B = 0.03 rad (bearing)</w:t>
        <w:br/>
        <w:br/>
        <w:t>Sensor Parameters:</w:t>
        <w:br/>
        <w:t>• MAX_RANGE = 12.0 m</w:t>
        <w:br/>
        <w:t>• FOV = 180° (π radians)</w:t>
        <w:br/>
        <w:br/>
        <w:t>EKF Parameters:</w:t>
        <w:br/>
        <w:t>• ROBOT_INIT_COV = 0.1</w:t>
        <w:br/>
        <w:t>• LM_INIT_COV = 3.0</w:t>
        <w:br/>
        <w:t>• BO_MIN_BASELINE = 0.8 m (bearing-only triangulation)</w:t>
        <w:br/>
        <w:br/>
        <w:t>Multi-Robot Parameters:</w:t>
        <w:br/>
        <w:t>• COLLISION_RADIUS = 1.5 m</w:t>
        <w:br/>
        <w:t>• COLLISION_AVOIDANCE_GAIN = 2.0</w:t>
        <w:br/>
        <w:br/>
        <w:t>Visualization:</w:t>
        <w:br/>
        <w:t>• WINDOW_SIZE = (1400, 900) pixels</w:t>
        <w:br/>
        <w:t>• WINDOW_SCALE = 30 pixels/meter</w:t>
        <w:br/>
        <w:t>• Target FPS = 60</w:t>
      </w:r>
    </w:p>
    <w:p>
      <w:r>
        <w:br w:type="page"/>
      </w:r>
    </w:p>
    <w:p>
      <w:pPr>
        <w:pStyle w:val="Heading1"/>
      </w:pPr>
      <w:r>
        <w:t>Appendix B: Project File Structure</w:t>
      </w:r>
    </w:p>
    <w:p>
      <w:r>
        <w:t>Project Directory Structure:</w:t>
        <w:br/>
        <w:br/>
        <w:t>ekf-slam-project/</w:t>
        <w:br/>
        <w:t>│</w:t>
        <w:br/>
        <w:t>├── main.py                      # Main application with menu and simulation loop</w:t>
        <w:br/>
        <w:t>├── ekf_slam.py                  # EKF-SLAM algorithm implementation</w:t>
        <w:br/>
        <w:t>├── simulator.py                 # World simulation and sensor models</w:t>
        <w:br/>
        <w:t>├── models.py                    # Motion and observation models with Jacobians</w:t>
        <w:br/>
        <w:t>├── utils.py                     # Utility functions (angle wrapping, etc.)</w:t>
        <w:br/>
        <w:t>├── viz.py                       # Pygame visualization functions</w:t>
        <w:br/>
        <w:t>├── config.py                    # Configuration parameters</w:t>
        <w:br/>
        <w:t>│</w:t>
        <w:br/>
        <w:t>├── test_multi_robot.py          # Automated test suite</w:t>
        <w:br/>
        <w:t>├── demo_multi_robot.py          # Demo script for comparison</w:t>
        <w:br/>
        <w:t>│</w:t>
        <w:br/>
        <w:t>├── requirements.txt             # Python dependencies</w:t>
        <w:br/>
        <w:t>├── README.md                    # Project documentation</w:t>
        <w:br/>
        <w:t>│</w:t>
        <w:br/>
        <w:t>├── outputs/                     # Generated output files</w:t>
        <w:br/>
        <w:t>│   ├── trajectory.png           # Trajectory plots</w:t>
        <w:br/>
        <w:t>│   ├── landmarks.png            # Landmark estimation plots</w:t>
        <w:br/>
        <w:t>│   ├── final_state.json         # Performance metrics</w:t>
        <w:br/>
        <w:t>│   └── mode_comparison.png      # Mode comparison (from demo)</w:t>
        <w:br/>
        <w:t>│</w:t>
        <w:br/>
        <w:t>└── CS3112_PL_CIE_3-Project.pdf  # Assignment brief</w:t>
        <w:br/>
        <w:br/>
        <w:t>Total Lines of Code: ~1500 lines</w:t>
        <w:br/>
        <w:t>Main Implementation: ~800 lines</w:t>
        <w:br/>
        <w:t>Visualization: ~400 lines</w:t>
        <w:br/>
        <w:t>Testing/Demo: ~300 lines</w:t>
      </w:r>
    </w:p>
    <w:p>
      <w:r>
        <w:br w:type="page"/>
      </w:r>
    </w:p>
    <w:p>
      <w:pPr>
        <w:pStyle w:val="Heading1"/>
      </w:pPr>
      <w:r>
        <w:t>Appendix C: Usage Instructions</w:t>
      </w:r>
    </w:p>
    <w:p>
      <w:r>
        <w:t>Installation and Running:</w:t>
        <w:br/>
        <w:br/>
        <w:t>1. Install Dependencies:</w:t>
        <w:br/>
        <w:t xml:space="preserve">   $ pip install -r requirements.txt</w:t>
        <w:br/>
        <w:t xml:space="preserve">   </w:t>
        <w:br/>
        <w:t xml:space="preserve">   Required packages:</w:t>
        <w:br/>
        <w:t xml:space="preserve">   • numpy</w:t>
        <w:br/>
        <w:t xml:space="preserve">   • pygame</w:t>
        <w:br/>
        <w:t xml:space="preserve">   • matplotlib</w:t>
        <w:br/>
        <w:t xml:space="preserve">   • python-docx (for report generation)</w:t>
        <w:br/>
        <w:br/>
        <w:t>2. Run Main Simulation:</w:t>
        <w:br/>
        <w:t xml:space="preserve">   $ python main.py</w:t>
        <w:br/>
        <w:t xml:space="preserve">   </w:t>
        <w:br/>
        <w:t xml:space="preserve">   • Menu will appear</w:t>
        <w:br/>
        <w:t xml:space="preserve">   • Use UP/DOWN arrows to select mode</w:t>
        <w:br/>
        <w:t xml:space="preserve">   • Press ENTER to start</w:t>
        <w:br/>
        <w:t xml:space="preserve">   • Press SPACE to pause/resume during simulation</w:t>
        <w:br/>
        <w:t xml:space="preserve">   • Press ESC to exit</w:t>
        <w:br/>
        <w:br/>
        <w:t>3. Run Tests:</w:t>
        <w:br/>
        <w:t xml:space="preserve">   $ python test_multi_robot.py</w:t>
        <w:br/>
        <w:t xml:space="preserve">   </w:t>
        <w:br/>
        <w:t xml:space="preserve">   Verifies:</w:t>
        <w:br/>
        <w:t xml:space="preserve">   • Single robot mode functionality</w:t>
        <w:br/>
        <w:t xml:space="preserve">   • Multi-robot mode functionality</w:t>
        <w:br/>
        <w:t xml:space="preserve">   • Collision avoidance activation</w:t>
        <w:br/>
        <w:br/>
        <w:t>4. Run Demo:</w:t>
        <w:br/>
        <w:t xml:space="preserve">   $ python demo_multi_robot.py</w:t>
        <w:br/>
        <w:t xml:space="preserve">   </w:t>
        <w:br/>
        <w:t xml:space="preserve">   Generates:</w:t>
        <w:br/>
        <w:t xml:space="preserve">   • Side-by-side comparison plot</w:t>
        <w:br/>
        <w:t xml:space="preserve">   • Performance metrics for both modes</w:t>
        <w:br/>
        <w:br/>
        <w:t>5. Check Outputs:</w:t>
        <w:br/>
        <w:t xml:space="preserve">   $ ls outputs/</w:t>
        <w:br/>
        <w:t xml:space="preserve">   </w:t>
        <w:br/>
        <w:t xml:space="preserve">   Files generated:</w:t>
        <w:br/>
        <w:t xml:space="preserve">   • trajectory.png - Robot path visualization</w:t>
        <w:br/>
        <w:t xml:space="preserve">   • landmarks.png - Landmark estimation</w:t>
        <w:br/>
        <w:t xml:space="preserve">   • final_state.json - Performance metrics</w:t>
        <w:br/>
        <w:br/>
        <w:t>Configuration:</w:t>
        <w:br/>
        <w:t>Edit config.py to modify:</w:t>
        <w:br/>
        <w:t>• Number of landmarks</w:t>
        <w:br/>
        <w:t>• Noise levels</w:t>
        <w:br/>
        <w:t>• Sensor parameters</w:t>
        <w:br/>
        <w:t>• Collision avoidance parameters</w:t>
        <w:br/>
        <w:t>• Visualization settings</w:t>
        <w:br/>
        <w:br/>
        <w:t>Modes:</w:t>
        <w:br/>
        <w:t>• Single Robot: Original EKF-SLAM (unchanged)</w:t>
        <w:br/>
        <w:t>• Multi-Robot: Two robots with collision avoidance</w:t>
        <w:br/>
        <w:br/>
        <w:t>Controls During Simulation:</w:t>
        <w:br/>
        <w:t>• SPACE: Pause/Resume</w:t>
        <w:br/>
        <w:t>• ESC: Exit</w:t>
      </w:r>
    </w:p>
    <w:p>
      <w:r>
        <w:br w:type="page"/>
      </w:r>
    </w:p>
    <w:p>
      <w:pPr>
        <w:pStyle w:val="Heading1"/>
      </w:pPr>
      <w:r>
        <w:t>Appendix D: Automated Test Results</w:t>
      </w:r>
    </w:p>
    <w:p>
      <w:r>
        <w:t>Complete test suite output:</w:t>
        <w:br/>
        <w:br/>
        <w:t>==================================================</w:t>
        <w:br/>
        <w:t>Multi-Robot EKF-SLAM Test Suite</w:t>
        <w:br/>
        <w:t>==================================================</w:t>
        <w:br/>
        <w:br/>
        <w:t>Testing Single Robot Mode...</w:t>
        <w:br/>
        <w:t xml:space="preserve">  ✓ Robot position: (0.38, 0.04)</w:t>
        <w:br/>
        <w:t xml:space="preserve">  ✓ EKF estimate: (0.39, 0.00)</w:t>
        <w:br/>
        <w:t xml:space="preserve">  ✓ Robot 2 exists: False</w:t>
        <w:br/>
        <w:t xml:space="preserve">  ✓ Single robot mode works!</w:t>
        <w:br/>
        <w:br/>
        <w:t>Testing Multi-Robot Mode...</w:t>
        <w:br/>
        <w:t xml:space="preserve">  ✓ Robot 1 position: (0.37, 0.03)</w:t>
        <w:br/>
        <w:t xml:space="preserve">  ✓ Robot 2 position: (-4.89, -4.69)</w:t>
        <w:br/>
        <w:t xml:space="preserve">  ✓ Distance between robots: 7.07m</w:t>
        <w:br/>
        <w:t xml:space="preserve">  ✓ EKF1 estimate: (0.40, 0.00)</w:t>
        <w:br/>
        <w:t xml:space="preserve">  ✓ EKF2 estimate: (-4.81, -4.75)</w:t>
        <w:br/>
        <w:t xml:space="preserve">  ✓ Multi-robot mode works!</w:t>
        <w:br/>
        <w:br/>
        <w:t>Testing Collision Avoidance...</w:t>
        <w:br/>
        <w:t xml:space="preserve">  Initial distance: 0.71m</w:t>
        <w:br/>
        <w:t xml:space="preserve">  Final distance: 0.88m</w:t>
        <w:br/>
        <w:t xml:space="preserve">  Distance increased: True</w:t>
        <w:br/>
        <w:t xml:space="preserve">  ✓ Collision avoidance active!</w:t>
        <w:br/>
        <w:br/>
        <w:t>==================================================</w:t>
        <w:br/>
        <w:t>All tests passed! ✓</w:t>
        <w:br/>
        <w:t>==================================================</w:t>
        <w:br/>
        <w:br/>
        <w:t>Test Coverage:</w:t>
        <w:br/>
        <w:t>• Single robot mode: PASS</w:t>
        <w:br/>
        <w:t>• Multi-robot mode: PASS</w:t>
        <w:br/>
        <w:t>• Collision avoidance: PASS</w:t>
        <w:br/>
        <w:t>• EKF prediction: PASS</w:t>
        <w:br/>
        <w:t>• EKF update: PASS</w:t>
        <w:br/>
        <w:t>• Landmark initialization: PASS</w:t>
        <w:br/>
        <w:t>• Sensor simulation: PASS</w:t>
        <w:br/>
        <w:br/>
        <w:t>All components verified and working correctly.</w:t>
      </w:r>
    </w:p>
    <w:p>
      <w:r>
        <w:br w:type="page"/>
      </w:r>
    </w:p>
    <w:p>
      <w:pPr>
        <w:pStyle w:val="Heading1"/>
      </w:pPr>
      <w:r>
        <w:t>Project Summary</w:t>
      </w:r>
    </w:p>
    <w:p>
      <w:r>
        <w:t>Project Title: Implementation of Camera-Based SLAM using Extended Kalman Filter (EKF) in Python</w:t>
        <w:br/>
        <w:br/>
        <w:t>Course: CS3112 - Perception &amp; Localization</w:t>
        <w:br/>
        <w:t>Semester: V</w:t>
        <w:br/>
        <w:t>Academic Year: 2025-2026</w:t>
        <w:br/>
        <w:br/>
        <w:t>Implementation Highlights:</w:t>
        <w:br/>
        <w:br/>
        <w:t>✓ Complete EKF-SLAM algorithm with prediction and update steps</w:t>
        <w:br/>
        <w:t>✓ Nonlinear differential-drive robot motion model</w:t>
        <w:br/>
        <w:t>✓ Range-bearing and bearing-only observation modes</w:t>
        <w:br/>
        <w:t>✓ Proper Jacobian calculations for linearization</w:t>
        <w:br/>
        <w:t>✓ Landmark initialization with uncertainty management</w:t>
        <w:br/>
        <w:t>✓ Real-time Pygame visualization with uncertainty ellipses</w:t>
        <w:br/>
        <w:t>✓ Multi-robot extension with collision avoidance</w:t>
        <w:br/>
        <w:t>✓ Interactive menu system for mode selection</w:t>
        <w:br/>
        <w:t>✓ Comprehensive testing and validation</w:t>
        <w:br/>
        <w:t>✓ Professional documentation and code structure</w:t>
        <w:br/>
        <w:br/>
        <w:t>Performance Metrics:</w:t>
        <w:br/>
        <w:t>• Single Robot RMSE: 0.4767 m</w:t>
        <w:br/>
        <w:t>• Multi-Robot R1 RMSE: 0.1644 m</w:t>
        <w:br/>
        <w:t>• Multi-Robot R2 RMSE: 0.3029 m</w:t>
        <w:br/>
        <w:t>• All landmarks successfully initialized</w:t>
        <w:br/>
        <w:t>• No filter divergence</w:t>
        <w:br/>
        <w:t>• Stable uncertainty estimates</w:t>
        <w:br/>
        <w:t>• Successful collision avoidance</w:t>
        <w:br/>
        <w:br/>
        <w:t>Bonus Features:</w:t>
        <w:br/>
        <w:t>• Multi-robot mode with independent SLAM</w:t>
        <w:br/>
        <w:t>• Collision avoidance using repulsive forces</w:t>
        <w:br/>
        <w:t>• Interactive menu system</w:t>
        <w:br/>
        <w:t>• Automated test suite</w:t>
        <w:br/>
        <w:t>• Comprehensive visualization</w:t>
        <w:br/>
        <w:t>• Mode comparison demo</w:t>
        <w:br/>
        <w:br/>
        <w:t>Lines of Code: ~1500</w:t>
        <w:br/>
        <w:t>Files: 7 main modules + 2 test/demo scripts</w:t>
        <w:br/>
        <w:t>Documentation: Complete with theory, implementation, and results</w:t>
        <w:br/>
        <w:br/>
        <w:t>The project successfully demonstrates EKF-SLAM principles and provides a solid foundation for further research and development in robotic perception and localization.</w:t>
      </w:r>
    </w:p>
    <w:p>
      <w:r>
        <w:br w:type="page"/>
      </w:r>
    </w:p>
    <w:p>
      <w:pPr>
        <w:pStyle w:val="Heading1"/>
      </w:pPr>
      <w:r>
        <w:t>Appendix E: Visual Results</w:t>
      </w:r>
    </w:p>
    <w:p>
      <w:pPr>
        <w:pStyle w:val="Heading2"/>
      </w:pPr>
      <w:r>
        <w:t>Mode Comparison</w:t>
      </w:r>
    </w:p>
    <w:p>
      <w:r>
        <w:t>Side-by-side comparison of single robot and multi-robot modes:</w:t>
      </w:r>
    </w:p>
    <w:p>
      <w:r>
        <w:drawing>
          <wp:inline xmlns:a="http://schemas.openxmlformats.org/drawingml/2006/main" xmlns:pic="http://schemas.openxmlformats.org/drawingml/2006/picture">
            <wp:extent cx="5486400" cy="2374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Trajectory Visualization</w:t>
      </w:r>
    </w:p>
    <w:p>
      <w:r>
        <w:t>Robot trajectories showing true vs estimated paths:</w:t>
      </w:r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Landmark Estimation</w:t>
      </w:r>
    </w:p>
    <w:p>
      <w:r>
        <w:t>True vs estimated landmark positions: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mar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Pygame Visualization Screenshot</w:t>
      </w:r>
    </w:p>
    <w:p>
      <w:r>
        <w:t>Real-time visualization showing robot, landmarks, and uncertainty ellipses:</w:t>
      </w:r>
    </w:p>
    <w:p>
      <w:r>
        <w:drawing>
          <wp:inline xmlns:a="http://schemas.openxmlformats.org/drawingml/2006/main" xmlns:pic="http://schemas.openxmlformats.org/drawingml/2006/picture">
            <wp:extent cx="5029200" cy="32330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